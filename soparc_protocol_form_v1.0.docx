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98A0E" w14:textId="77777777" w:rsidR="00AD055D" w:rsidRDefault="00000000">
      <w:pPr>
        <w:spacing w:after="40"/>
        <w:jc w:val="center"/>
      </w:pPr>
      <w:r>
        <w:rPr>
          <w:b/>
          <w:color w:val="2F5496"/>
          <w:sz w:val="26"/>
        </w:rPr>
        <w:t>SOPARC DUAL-VIDEO OBSERVATION FORM</w:t>
      </w:r>
    </w:p>
    <w:p w14:paraId="2CD21A79" w14:textId="3B87F8F7" w:rsidR="00AD055D" w:rsidRDefault="00000000">
      <w:pPr>
        <w:spacing w:after="100"/>
        <w:jc w:val="center"/>
      </w:pPr>
      <w:r>
        <w:rPr>
          <w:i/>
          <w:color w:val="555555"/>
          <w:sz w:val="15"/>
        </w:rPr>
        <w:t xml:space="preserve">System for Observing Play and Recreation in </w:t>
      </w:r>
      <w:proofErr w:type="gramStart"/>
      <w:r>
        <w:rPr>
          <w:i/>
          <w:color w:val="555555"/>
          <w:sz w:val="15"/>
        </w:rPr>
        <w:t>Communities  –</w:t>
      </w:r>
      <w:proofErr w:type="gramEnd"/>
      <w:r>
        <w:rPr>
          <w:i/>
          <w:color w:val="555555"/>
          <w:sz w:val="15"/>
        </w:rPr>
        <w:t xml:space="preserve">  Dual-Video Adaptation  |  Adapted from Marquet et al. (2019) </w:t>
      </w:r>
      <w:r w:rsidR="00884216">
        <w:rPr>
          <w:i/>
          <w:color w:val="555555"/>
          <w:sz w:val="15"/>
        </w:rPr>
        <w:t>and</w:t>
      </w:r>
      <w:r w:rsidR="00884216" w:rsidRPr="00884216">
        <w:rPr>
          <w:i/>
          <w:color w:val="555555"/>
          <w:sz w:val="15"/>
        </w:rPr>
        <w:t xml:space="preserve"> McKenzie et al. (2006)</w:t>
      </w:r>
    </w:p>
    <w:p w14:paraId="134E5034" w14:textId="1247E8CC" w:rsidR="00AD055D" w:rsidRDefault="00000000">
      <w:pPr>
        <w:spacing w:after="120"/>
      </w:pPr>
      <w:r>
        <w:rPr>
          <w:sz w:val="17"/>
        </w:rPr>
        <w:t xml:space="preserve">This protocol document can be used as a standalone manual coding </w:t>
      </w:r>
      <w:r w:rsidR="009A6303">
        <w:rPr>
          <w:sz w:val="17"/>
        </w:rPr>
        <w:t>form but</w:t>
      </w:r>
      <w:r>
        <w:rPr>
          <w:sz w:val="17"/>
        </w:rPr>
        <w:t xml:space="preserve"> has been designed as the base protocol for an open-source video coding tool. The software enables dual-video playback with synchronisation, supporting post-hoc data collection from recorded footage, inter-rater reliability assessments, and observation of high-traffic spaces where live coding of multiple simultaneous users is impractical. The widespread availability of CCTV and fixed-camera footage suitable for ethical research into park and recreational space use further supports the need for an accessible, open-source coding tool grounded in the validated SOPARC methodology</w:t>
      </w:r>
      <w:r w:rsidR="007D6965">
        <w:rPr>
          <w:sz w:val="17"/>
        </w:rPr>
        <w:t>.</w:t>
      </w:r>
    </w:p>
    <w:p w14:paraId="3E678FDE" w14:textId="77777777" w:rsidR="00AD055D" w:rsidRDefault="00000000">
      <w:pPr>
        <w:spacing w:before="80" w:after="60"/>
      </w:pPr>
      <w:r>
        <w:rPr>
          <w:b/>
          <w:color w:val="2F5496"/>
        </w:rPr>
        <w:t>SECTION 1 — SESSION INFORMATION</w:t>
      </w:r>
    </w:p>
    <w:tbl>
      <w:tblPr>
        <w:tblStyle w:val="TableGrid"/>
        <w:tblW w:w="0" w:type="auto"/>
        <w:tblLook w:val="04A0" w:firstRow="1" w:lastRow="0" w:firstColumn="1" w:lastColumn="0" w:noHBand="0" w:noVBand="1"/>
      </w:tblPr>
      <w:tblGrid>
        <w:gridCol w:w="2139"/>
        <w:gridCol w:w="2139"/>
        <w:gridCol w:w="1815"/>
        <w:gridCol w:w="1815"/>
        <w:gridCol w:w="1815"/>
        <w:gridCol w:w="5127"/>
      </w:tblGrid>
      <w:tr w:rsidR="00E055D7" w14:paraId="498D7974" w14:textId="34E2256A" w:rsidTr="00847AE4">
        <w:trPr>
          <w:trHeight w:hRule="exact" w:val="411"/>
        </w:trPr>
        <w:tc>
          <w:tcPr>
            <w:tcW w:w="2139" w:type="dxa"/>
            <w:tcBorders>
              <w:top w:val="single" w:sz="4" w:space="0" w:color="AAAAAA"/>
              <w:left w:val="single" w:sz="4" w:space="0" w:color="AAAAAA"/>
              <w:bottom w:val="single" w:sz="4" w:space="0" w:color="AAAAAA"/>
              <w:right w:val="single" w:sz="4" w:space="0" w:color="AAAAAA"/>
            </w:tcBorders>
            <w:shd w:val="clear" w:color="auto" w:fill="D9E2F3"/>
            <w:vAlign w:val="center"/>
          </w:tcPr>
          <w:p w14:paraId="2606FB3C" w14:textId="4A1ECFE7" w:rsidR="00E055D7" w:rsidRDefault="00E055D7" w:rsidP="00E055D7">
            <w:r>
              <w:rPr>
                <w:b/>
                <w:sz w:val="16"/>
              </w:rPr>
              <w:t>Project:</w:t>
            </w:r>
          </w:p>
        </w:tc>
        <w:tc>
          <w:tcPr>
            <w:tcW w:w="213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4E1007D" w14:textId="77777777" w:rsidR="00E055D7" w:rsidRDefault="00E055D7" w:rsidP="00E055D7"/>
        </w:tc>
        <w:tc>
          <w:tcPr>
            <w:tcW w:w="1815" w:type="dxa"/>
            <w:tcBorders>
              <w:top w:val="single" w:sz="4" w:space="0" w:color="AAAAAA"/>
              <w:left w:val="single" w:sz="4" w:space="0" w:color="AAAAAA"/>
              <w:bottom w:val="single" w:sz="4" w:space="0" w:color="AAAAAA"/>
              <w:right w:val="single" w:sz="4" w:space="0" w:color="AAAAAA"/>
            </w:tcBorders>
            <w:shd w:val="clear" w:color="auto" w:fill="D9E2F3"/>
            <w:vAlign w:val="center"/>
          </w:tcPr>
          <w:p w14:paraId="76DCB77D" w14:textId="31090242" w:rsidR="00E055D7" w:rsidRDefault="00E055D7" w:rsidP="00E055D7">
            <w:r>
              <w:rPr>
                <w:b/>
                <w:sz w:val="16"/>
              </w:rPr>
              <w:t>Site:</w:t>
            </w:r>
          </w:p>
        </w:tc>
        <w:tc>
          <w:tcPr>
            <w:tcW w:w="181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C782ED3" w14:textId="77777777" w:rsidR="00E055D7" w:rsidRDefault="00E055D7" w:rsidP="00E055D7"/>
        </w:tc>
        <w:tc>
          <w:tcPr>
            <w:tcW w:w="1815" w:type="dxa"/>
            <w:tcBorders>
              <w:top w:val="single" w:sz="4" w:space="0" w:color="AAAAAA"/>
              <w:left w:val="single" w:sz="4" w:space="0" w:color="AAAAAA"/>
              <w:bottom w:val="single" w:sz="4" w:space="0" w:color="AAAAAA"/>
              <w:right w:val="single" w:sz="4" w:space="0" w:color="AAAAAA"/>
            </w:tcBorders>
            <w:shd w:val="clear" w:color="auto" w:fill="D9E2F3"/>
            <w:vAlign w:val="center"/>
          </w:tcPr>
          <w:p w14:paraId="79A9043B" w14:textId="7F3706F7" w:rsidR="00E055D7" w:rsidRDefault="00E055D7" w:rsidP="00E055D7">
            <w:r>
              <w:rPr>
                <w:b/>
                <w:sz w:val="16"/>
              </w:rPr>
              <w:t>Observer ID:</w:t>
            </w:r>
          </w:p>
        </w:tc>
        <w:tc>
          <w:tcPr>
            <w:tcW w:w="5127" w:type="dxa"/>
            <w:tcBorders>
              <w:top w:val="single" w:sz="4" w:space="0" w:color="AAAAAA"/>
              <w:left w:val="single" w:sz="4" w:space="0" w:color="AAAAAA"/>
              <w:bottom w:val="single" w:sz="4" w:space="0" w:color="AAAAAA"/>
              <w:right w:val="single" w:sz="4" w:space="0" w:color="AAAAAA"/>
            </w:tcBorders>
            <w:shd w:val="clear" w:color="auto" w:fill="auto"/>
            <w:vAlign w:val="center"/>
          </w:tcPr>
          <w:p w14:paraId="62C2221B" w14:textId="77777777" w:rsidR="00E055D7" w:rsidRDefault="00E055D7" w:rsidP="00E055D7">
            <w:pPr>
              <w:rPr>
                <w:b/>
                <w:sz w:val="16"/>
              </w:rPr>
            </w:pPr>
          </w:p>
        </w:tc>
      </w:tr>
      <w:tr w:rsidR="00E055D7" w14:paraId="00ED62DB" w14:textId="4CA35467" w:rsidTr="00847AE4">
        <w:trPr>
          <w:trHeight w:hRule="exact" w:val="411"/>
        </w:trPr>
        <w:tc>
          <w:tcPr>
            <w:tcW w:w="2139" w:type="dxa"/>
            <w:tcBorders>
              <w:top w:val="single" w:sz="4" w:space="0" w:color="AAAAAA"/>
              <w:left w:val="single" w:sz="4" w:space="0" w:color="AAAAAA"/>
              <w:bottom w:val="single" w:sz="4" w:space="0" w:color="AAAAAA"/>
              <w:right w:val="single" w:sz="4" w:space="0" w:color="AAAAAA"/>
            </w:tcBorders>
            <w:shd w:val="clear" w:color="auto" w:fill="D9E2F3"/>
            <w:vAlign w:val="center"/>
          </w:tcPr>
          <w:p w14:paraId="5379206B" w14:textId="77777777" w:rsidR="00E055D7" w:rsidRDefault="00E055D7" w:rsidP="00E055D7">
            <w:r>
              <w:rPr>
                <w:b/>
                <w:sz w:val="16"/>
              </w:rPr>
              <w:t>Date (DD/MM/YYYY):</w:t>
            </w:r>
          </w:p>
        </w:tc>
        <w:tc>
          <w:tcPr>
            <w:tcW w:w="213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8DD9B6F" w14:textId="77777777" w:rsidR="00E055D7" w:rsidRDefault="00E055D7" w:rsidP="00E055D7"/>
        </w:tc>
        <w:tc>
          <w:tcPr>
            <w:tcW w:w="1815" w:type="dxa"/>
            <w:tcBorders>
              <w:top w:val="single" w:sz="4" w:space="0" w:color="AAAAAA"/>
              <w:left w:val="single" w:sz="4" w:space="0" w:color="AAAAAA"/>
              <w:bottom w:val="single" w:sz="4" w:space="0" w:color="AAAAAA"/>
              <w:right w:val="single" w:sz="4" w:space="0" w:color="AAAAAA"/>
            </w:tcBorders>
            <w:shd w:val="clear" w:color="auto" w:fill="D9E2F3"/>
            <w:vAlign w:val="center"/>
          </w:tcPr>
          <w:p w14:paraId="18A0E71D" w14:textId="77777777" w:rsidR="00E055D7" w:rsidRDefault="00E055D7" w:rsidP="00E055D7">
            <w:r>
              <w:rPr>
                <w:b/>
                <w:sz w:val="16"/>
              </w:rPr>
              <w:t>Day of week:</w:t>
            </w:r>
          </w:p>
        </w:tc>
        <w:tc>
          <w:tcPr>
            <w:tcW w:w="181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FCF0BB0" w14:textId="77777777" w:rsidR="00E055D7" w:rsidRDefault="00E055D7" w:rsidP="00E055D7"/>
        </w:tc>
        <w:tc>
          <w:tcPr>
            <w:tcW w:w="1815" w:type="dxa"/>
            <w:tcBorders>
              <w:top w:val="single" w:sz="4" w:space="0" w:color="AAAAAA"/>
              <w:left w:val="single" w:sz="4" w:space="0" w:color="AAAAAA"/>
              <w:bottom w:val="single" w:sz="4" w:space="0" w:color="AAAAAA"/>
              <w:right w:val="single" w:sz="4" w:space="0" w:color="AAAAAA"/>
            </w:tcBorders>
            <w:shd w:val="clear" w:color="auto" w:fill="D9E2F3"/>
            <w:vAlign w:val="center"/>
          </w:tcPr>
          <w:p w14:paraId="75005C11" w14:textId="2CAC4C19" w:rsidR="00E055D7" w:rsidRPr="00E055D7" w:rsidRDefault="00E055D7" w:rsidP="00E055D7">
            <w:pPr>
              <w:rPr>
                <w:b/>
                <w:bCs/>
              </w:rPr>
            </w:pPr>
            <w:r>
              <w:rPr>
                <w:b/>
                <w:bCs/>
              </w:rPr>
              <w:t>Temperature</w:t>
            </w:r>
            <w:r w:rsidRPr="00E055D7">
              <w:rPr>
                <w:b/>
                <w:bCs/>
              </w:rPr>
              <w:t>:</w:t>
            </w:r>
          </w:p>
        </w:tc>
        <w:tc>
          <w:tcPr>
            <w:tcW w:w="5127" w:type="dxa"/>
            <w:tcBorders>
              <w:top w:val="single" w:sz="4" w:space="0" w:color="AAAAAA"/>
              <w:left w:val="single" w:sz="4" w:space="0" w:color="AAAAAA"/>
              <w:bottom w:val="single" w:sz="4" w:space="0" w:color="AAAAAA"/>
              <w:right w:val="single" w:sz="4" w:space="0" w:color="AAAAAA"/>
            </w:tcBorders>
            <w:shd w:val="clear" w:color="auto" w:fill="auto"/>
            <w:vAlign w:val="center"/>
          </w:tcPr>
          <w:p w14:paraId="30E9D128" w14:textId="77777777" w:rsidR="00E055D7" w:rsidRDefault="00E055D7" w:rsidP="00E055D7"/>
        </w:tc>
      </w:tr>
      <w:tr w:rsidR="00E055D7" w14:paraId="55554C15" w14:textId="1509A7ED" w:rsidTr="00847AE4">
        <w:trPr>
          <w:trHeight w:hRule="exact" w:val="411"/>
        </w:trPr>
        <w:tc>
          <w:tcPr>
            <w:tcW w:w="2139" w:type="dxa"/>
            <w:tcBorders>
              <w:top w:val="single" w:sz="4" w:space="0" w:color="AAAAAA"/>
              <w:left w:val="single" w:sz="4" w:space="0" w:color="AAAAAA"/>
              <w:bottom w:val="single" w:sz="4" w:space="0" w:color="AAAAAA"/>
              <w:right w:val="single" w:sz="4" w:space="0" w:color="AAAAAA"/>
            </w:tcBorders>
            <w:shd w:val="clear" w:color="auto" w:fill="D9E2F3"/>
            <w:vAlign w:val="center"/>
          </w:tcPr>
          <w:p w14:paraId="2DF61273" w14:textId="10054576" w:rsidR="00E055D7" w:rsidRDefault="00E055D7" w:rsidP="00E055D7">
            <w:r>
              <w:rPr>
                <w:b/>
                <w:sz w:val="16"/>
              </w:rPr>
              <w:t>Observation Start</w:t>
            </w:r>
          </w:p>
        </w:tc>
        <w:tc>
          <w:tcPr>
            <w:tcW w:w="213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42E83AB" w14:textId="77777777" w:rsidR="00E055D7" w:rsidRDefault="00E055D7" w:rsidP="00E055D7"/>
        </w:tc>
        <w:tc>
          <w:tcPr>
            <w:tcW w:w="1815" w:type="dxa"/>
            <w:tcBorders>
              <w:top w:val="single" w:sz="4" w:space="0" w:color="AAAAAA"/>
              <w:left w:val="single" w:sz="4" w:space="0" w:color="AAAAAA"/>
              <w:bottom w:val="single" w:sz="4" w:space="0" w:color="AAAAAA"/>
              <w:right w:val="single" w:sz="4" w:space="0" w:color="AAAAAA"/>
            </w:tcBorders>
            <w:shd w:val="clear" w:color="auto" w:fill="D9E2F3"/>
            <w:vAlign w:val="center"/>
          </w:tcPr>
          <w:p w14:paraId="177E1DD0" w14:textId="6DBCC39D" w:rsidR="00E055D7" w:rsidRDefault="00E055D7" w:rsidP="00E055D7">
            <w:r>
              <w:rPr>
                <w:b/>
                <w:sz w:val="16"/>
              </w:rPr>
              <w:t>Observation Stop</w:t>
            </w:r>
          </w:p>
        </w:tc>
        <w:tc>
          <w:tcPr>
            <w:tcW w:w="1815"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C4A78E5" w14:textId="77777777" w:rsidR="00E055D7" w:rsidRDefault="00E055D7" w:rsidP="00E055D7"/>
        </w:tc>
        <w:tc>
          <w:tcPr>
            <w:tcW w:w="1815" w:type="dxa"/>
            <w:tcBorders>
              <w:top w:val="single" w:sz="4" w:space="0" w:color="AAAAAA"/>
              <w:left w:val="single" w:sz="4" w:space="0" w:color="AAAAAA"/>
              <w:bottom w:val="single" w:sz="4" w:space="0" w:color="AAAAAA"/>
              <w:right w:val="single" w:sz="4" w:space="0" w:color="AAAAAA"/>
            </w:tcBorders>
            <w:shd w:val="clear" w:color="auto" w:fill="D9E2F3"/>
            <w:vAlign w:val="center"/>
          </w:tcPr>
          <w:p w14:paraId="300CDC35" w14:textId="57E8EEB2" w:rsidR="00E055D7" w:rsidRPr="00E055D7" w:rsidRDefault="00847AE4" w:rsidP="00E055D7">
            <w:pPr>
              <w:rPr>
                <w:b/>
                <w:bCs/>
              </w:rPr>
            </w:pPr>
            <w:r>
              <w:rPr>
                <w:b/>
                <w:bCs/>
              </w:rPr>
              <w:t>Shade</w:t>
            </w:r>
            <w:r w:rsidR="00E055D7" w:rsidRPr="00E055D7">
              <w:rPr>
                <w:b/>
                <w:bCs/>
              </w:rPr>
              <w:t>:</w:t>
            </w:r>
          </w:p>
        </w:tc>
        <w:tc>
          <w:tcPr>
            <w:tcW w:w="5127" w:type="dxa"/>
            <w:tcBorders>
              <w:top w:val="single" w:sz="4" w:space="0" w:color="AAAAAA"/>
              <w:left w:val="single" w:sz="4" w:space="0" w:color="AAAAAA"/>
              <w:bottom w:val="single" w:sz="4" w:space="0" w:color="AAAAAA"/>
              <w:right w:val="single" w:sz="4" w:space="0" w:color="AAAAAA"/>
            </w:tcBorders>
            <w:shd w:val="clear" w:color="auto" w:fill="auto"/>
            <w:vAlign w:val="center"/>
          </w:tcPr>
          <w:p w14:paraId="2E7BF203" w14:textId="326C6BB1" w:rsidR="00E055D7" w:rsidRDefault="00847AE4" w:rsidP="00E055D7">
            <w:r>
              <w:t>Predominantly shade / shade-sun mix / predominantly sun</w:t>
            </w:r>
          </w:p>
        </w:tc>
      </w:tr>
    </w:tbl>
    <w:p w14:paraId="44549DDE" w14:textId="77777777" w:rsidR="00AD055D" w:rsidRDefault="00AD055D">
      <w:pPr>
        <w:spacing w:after="40"/>
      </w:pPr>
    </w:p>
    <w:p w14:paraId="7D391820" w14:textId="77777777" w:rsidR="00AD055D" w:rsidRDefault="00000000">
      <w:pPr>
        <w:spacing w:before="80" w:after="60"/>
      </w:pPr>
      <w:r>
        <w:rPr>
          <w:b/>
          <w:color w:val="2F5496"/>
        </w:rPr>
        <w:t>SECTION 2 — AREA CONTEXT</w:t>
      </w:r>
    </w:p>
    <w:p w14:paraId="229FCDF0" w14:textId="46916676" w:rsidR="00AD055D" w:rsidRDefault="00000000" w:rsidP="00847AE4">
      <w:pPr>
        <w:spacing w:after="60"/>
      </w:pPr>
      <w:r>
        <w:rPr>
          <w:color w:val="444444"/>
          <w:sz w:val="15"/>
        </w:rPr>
        <w:t>Complete once per session.</w:t>
      </w:r>
    </w:p>
    <w:p w14:paraId="67AC23D0" w14:textId="54FD5E38" w:rsidR="00AD055D" w:rsidRDefault="00847AE4">
      <w:pPr>
        <w:spacing w:after="40"/>
      </w:pPr>
      <w:r>
        <w:rPr>
          <w:b/>
          <w:color w:val="333333"/>
          <w:sz w:val="16"/>
        </w:rPr>
        <w:t>Context</w:t>
      </w:r>
    </w:p>
    <w:tbl>
      <w:tblPr>
        <w:tblStyle w:val="TableGrid"/>
        <w:tblW w:w="0" w:type="auto"/>
        <w:tblLook w:val="04A0" w:firstRow="1" w:lastRow="0" w:firstColumn="1" w:lastColumn="0" w:noHBand="0" w:noVBand="1"/>
      </w:tblPr>
      <w:tblGrid>
        <w:gridCol w:w="1474"/>
        <w:gridCol w:w="2835"/>
        <w:gridCol w:w="7938"/>
        <w:gridCol w:w="2891"/>
      </w:tblGrid>
      <w:tr w:rsidR="00AD055D" w14:paraId="3A425733" w14:textId="77777777">
        <w:trPr>
          <w:trHeight w:hRule="exact" w:val="311"/>
        </w:trPr>
        <w:tc>
          <w:tcPr>
            <w:tcW w:w="1474" w:type="dxa"/>
            <w:tcBorders>
              <w:top w:val="single" w:sz="3" w:space="0" w:color="FFFFFF"/>
              <w:left w:val="single" w:sz="3" w:space="0" w:color="FFFFFF"/>
              <w:bottom w:val="single" w:sz="3" w:space="0" w:color="FFFFFF"/>
              <w:right w:val="single" w:sz="3" w:space="0" w:color="FFFFFF"/>
            </w:tcBorders>
            <w:shd w:val="clear" w:color="auto" w:fill="2F5496"/>
            <w:vAlign w:val="center"/>
          </w:tcPr>
          <w:p w14:paraId="51E6C22C" w14:textId="77777777" w:rsidR="00AD055D" w:rsidRDefault="00000000">
            <w:pPr>
              <w:jc w:val="center"/>
            </w:pPr>
            <w:r>
              <w:rPr>
                <w:b/>
                <w:color w:val="FFFFFF"/>
                <w:sz w:val="15"/>
              </w:rPr>
              <w:t>Category</w:t>
            </w:r>
          </w:p>
        </w:tc>
        <w:tc>
          <w:tcPr>
            <w:tcW w:w="2835" w:type="dxa"/>
            <w:tcBorders>
              <w:top w:val="single" w:sz="3" w:space="0" w:color="FFFFFF"/>
              <w:left w:val="single" w:sz="3" w:space="0" w:color="FFFFFF"/>
              <w:bottom w:val="single" w:sz="3" w:space="0" w:color="FFFFFF"/>
              <w:right w:val="single" w:sz="3" w:space="0" w:color="FFFFFF"/>
            </w:tcBorders>
            <w:shd w:val="clear" w:color="auto" w:fill="2F5496"/>
            <w:vAlign w:val="center"/>
          </w:tcPr>
          <w:p w14:paraId="1CB3E322" w14:textId="77777777" w:rsidR="00AD055D" w:rsidRDefault="00000000">
            <w:pPr>
              <w:jc w:val="center"/>
            </w:pPr>
            <w:r>
              <w:rPr>
                <w:b/>
                <w:color w:val="FFFFFF"/>
                <w:sz w:val="15"/>
              </w:rPr>
              <w:t>Variable</w:t>
            </w:r>
          </w:p>
        </w:tc>
        <w:tc>
          <w:tcPr>
            <w:tcW w:w="7938" w:type="dxa"/>
            <w:tcBorders>
              <w:top w:val="single" w:sz="3" w:space="0" w:color="FFFFFF"/>
              <w:left w:val="single" w:sz="3" w:space="0" w:color="FFFFFF"/>
              <w:bottom w:val="single" w:sz="3" w:space="0" w:color="FFFFFF"/>
              <w:right w:val="single" w:sz="3" w:space="0" w:color="FFFFFF"/>
            </w:tcBorders>
            <w:shd w:val="clear" w:color="auto" w:fill="2F5496"/>
            <w:vAlign w:val="center"/>
          </w:tcPr>
          <w:p w14:paraId="3C1D5E54" w14:textId="77777777" w:rsidR="00AD055D" w:rsidRDefault="00000000">
            <w:pPr>
              <w:jc w:val="center"/>
            </w:pPr>
            <w:r>
              <w:rPr>
                <w:b/>
                <w:color w:val="FFFFFF"/>
                <w:sz w:val="15"/>
              </w:rPr>
              <w:t>Response options  (circle / tick one)</w:t>
            </w:r>
          </w:p>
        </w:tc>
        <w:tc>
          <w:tcPr>
            <w:tcW w:w="2891" w:type="dxa"/>
            <w:tcBorders>
              <w:top w:val="single" w:sz="3" w:space="0" w:color="FFFFFF"/>
              <w:left w:val="single" w:sz="3" w:space="0" w:color="FFFFFF"/>
              <w:bottom w:val="single" w:sz="3" w:space="0" w:color="FFFFFF"/>
              <w:right w:val="single" w:sz="3" w:space="0" w:color="FFFFFF"/>
            </w:tcBorders>
            <w:shd w:val="clear" w:color="auto" w:fill="2F5496"/>
            <w:vAlign w:val="center"/>
          </w:tcPr>
          <w:p w14:paraId="4DB88139" w14:textId="77777777" w:rsidR="00AD055D" w:rsidRDefault="00000000">
            <w:pPr>
              <w:jc w:val="center"/>
            </w:pPr>
            <w:r>
              <w:rPr>
                <w:b/>
                <w:color w:val="FFFFFF"/>
                <w:sz w:val="15"/>
              </w:rPr>
              <w:t>Observer notes</w:t>
            </w:r>
          </w:p>
        </w:tc>
      </w:tr>
      <w:tr w:rsidR="00AD055D" w14:paraId="496EFB93" w14:textId="77777777">
        <w:trPr>
          <w:trHeight w:hRule="exact" w:val="328"/>
        </w:trPr>
        <w:tc>
          <w:tcPr>
            <w:tcW w:w="1474" w:type="dxa"/>
            <w:tcBorders>
              <w:top w:val="single" w:sz="4" w:space="0" w:color="AAAAAA"/>
              <w:left w:val="single" w:sz="4" w:space="0" w:color="AAAAAA"/>
              <w:bottom w:val="single" w:sz="4" w:space="0" w:color="AAAAAA"/>
              <w:right w:val="single" w:sz="4" w:space="0" w:color="AAAAAA"/>
            </w:tcBorders>
            <w:shd w:val="clear" w:color="auto" w:fill="C5D8EC"/>
            <w:vAlign w:val="center"/>
          </w:tcPr>
          <w:p w14:paraId="1E182429" w14:textId="77777777" w:rsidR="00AD055D" w:rsidRDefault="00000000">
            <w:pPr>
              <w:jc w:val="center"/>
            </w:pPr>
            <w:r>
              <w:rPr>
                <w:b/>
                <w:sz w:val="14"/>
              </w:rPr>
              <w:t>AREA</w:t>
            </w:r>
            <w:r>
              <w:rPr>
                <w:b/>
                <w:sz w:val="14"/>
              </w:rPr>
              <w:br/>
              <w:t>INFO</w:t>
            </w:r>
          </w:p>
        </w:tc>
        <w:tc>
          <w:tcPr>
            <w:tcW w:w="2835" w:type="dxa"/>
            <w:tcBorders>
              <w:top w:val="single" w:sz="4" w:space="0" w:color="AAAAAA"/>
              <w:left w:val="single" w:sz="4" w:space="0" w:color="AAAAAA"/>
              <w:bottom w:val="single" w:sz="4" w:space="0" w:color="AAAAAA"/>
              <w:right w:val="single" w:sz="4" w:space="0" w:color="AAAAAA"/>
            </w:tcBorders>
            <w:shd w:val="clear" w:color="auto" w:fill="F8F8F8"/>
            <w:vAlign w:val="center"/>
          </w:tcPr>
          <w:p w14:paraId="1F2FEA33" w14:textId="77777777" w:rsidR="00AD055D" w:rsidRDefault="00000000">
            <w:r>
              <w:rPr>
                <w:sz w:val="16"/>
              </w:rPr>
              <w:t>Visibility (from footage)</w:t>
            </w:r>
          </w:p>
        </w:tc>
        <w:tc>
          <w:tcPr>
            <w:tcW w:w="7938" w:type="dxa"/>
            <w:tcBorders>
              <w:top w:val="single" w:sz="4" w:space="0" w:color="AAAAAA"/>
              <w:left w:val="single" w:sz="4" w:space="0" w:color="AAAAAA"/>
              <w:bottom w:val="single" w:sz="4" w:space="0" w:color="AAAAAA"/>
              <w:right w:val="single" w:sz="4" w:space="0" w:color="AAAAAA"/>
            </w:tcBorders>
            <w:shd w:val="clear" w:color="auto" w:fill="EBF3FB"/>
            <w:vAlign w:val="center"/>
          </w:tcPr>
          <w:p w14:paraId="0C386DF0" w14:textId="77777777" w:rsidR="00AD055D" w:rsidRDefault="00000000">
            <w:r>
              <w:rPr>
                <w:sz w:val="16"/>
              </w:rPr>
              <w:t>Poor  /  Partially Restricted  /  Good</w:t>
            </w:r>
          </w:p>
        </w:tc>
        <w:tc>
          <w:tcPr>
            <w:tcW w:w="2891" w:type="dxa"/>
            <w:tcBorders>
              <w:top w:val="single" w:sz="4" w:space="0" w:color="AAAAAA"/>
              <w:left w:val="single" w:sz="4" w:space="0" w:color="AAAAAA"/>
              <w:bottom w:val="single" w:sz="4" w:space="0" w:color="AAAAAA"/>
              <w:right w:val="single" w:sz="4" w:space="0" w:color="AAAAAA"/>
            </w:tcBorders>
            <w:shd w:val="clear" w:color="auto" w:fill="FAFAFA"/>
            <w:vAlign w:val="center"/>
          </w:tcPr>
          <w:p w14:paraId="6BDE47A2" w14:textId="77777777" w:rsidR="00AD055D" w:rsidRDefault="00AD055D"/>
        </w:tc>
      </w:tr>
      <w:tr w:rsidR="00AD055D" w14:paraId="6CC07A67" w14:textId="77777777">
        <w:trPr>
          <w:trHeight w:hRule="exact" w:val="328"/>
        </w:trPr>
        <w:tc>
          <w:tcPr>
            <w:tcW w:w="1474" w:type="dxa"/>
            <w:tcBorders>
              <w:top w:val="single" w:sz="4" w:space="0" w:color="AAAAAA"/>
              <w:left w:val="single" w:sz="4" w:space="0" w:color="AAAAAA"/>
              <w:bottom w:val="single" w:sz="4" w:space="0" w:color="AAAAAA"/>
              <w:right w:val="single" w:sz="4" w:space="0" w:color="AAAAAA"/>
            </w:tcBorders>
            <w:shd w:val="clear" w:color="auto" w:fill="D9E2F3"/>
          </w:tcPr>
          <w:p w14:paraId="41B61BA1" w14:textId="77777777" w:rsidR="00AD055D" w:rsidRDefault="00AD055D"/>
        </w:tc>
        <w:tc>
          <w:tcPr>
            <w:tcW w:w="2835" w:type="dxa"/>
            <w:tcBorders>
              <w:top w:val="single" w:sz="4" w:space="0" w:color="AAAAAA"/>
              <w:left w:val="single" w:sz="4" w:space="0" w:color="AAAAAA"/>
              <w:bottom w:val="single" w:sz="4" w:space="0" w:color="AAAAAA"/>
              <w:right w:val="single" w:sz="4" w:space="0" w:color="AAAAAA"/>
            </w:tcBorders>
            <w:shd w:val="clear" w:color="auto" w:fill="F8F8F8"/>
            <w:vAlign w:val="center"/>
          </w:tcPr>
          <w:p w14:paraId="024ED88B" w14:textId="4316A6C4" w:rsidR="00AD055D" w:rsidRDefault="00000000">
            <w:r>
              <w:rPr>
                <w:sz w:val="16"/>
              </w:rPr>
              <w:t>Facility type</w:t>
            </w:r>
          </w:p>
        </w:tc>
        <w:tc>
          <w:tcPr>
            <w:tcW w:w="793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5D5F2F0" w14:textId="1CCA9BCF" w:rsidR="00AD055D" w:rsidRDefault="007D6965">
            <w:r>
              <w:rPr>
                <w:sz w:val="16"/>
              </w:rPr>
              <w:t>Court / Field / Open Space/ Playground / Other</w:t>
            </w:r>
          </w:p>
        </w:tc>
        <w:tc>
          <w:tcPr>
            <w:tcW w:w="2891" w:type="dxa"/>
            <w:tcBorders>
              <w:top w:val="single" w:sz="4" w:space="0" w:color="AAAAAA"/>
              <w:left w:val="single" w:sz="4" w:space="0" w:color="AAAAAA"/>
              <w:bottom w:val="single" w:sz="4" w:space="0" w:color="AAAAAA"/>
              <w:right w:val="single" w:sz="4" w:space="0" w:color="AAAAAA"/>
            </w:tcBorders>
            <w:shd w:val="clear" w:color="auto" w:fill="FAFAFA"/>
            <w:vAlign w:val="center"/>
          </w:tcPr>
          <w:p w14:paraId="1BD59BA3" w14:textId="77777777" w:rsidR="00AD055D" w:rsidRDefault="00AD055D"/>
        </w:tc>
      </w:tr>
      <w:tr w:rsidR="00AD055D" w14:paraId="2D4307C5" w14:textId="77777777">
        <w:trPr>
          <w:trHeight w:hRule="exact" w:val="328"/>
        </w:trPr>
        <w:tc>
          <w:tcPr>
            <w:tcW w:w="1474" w:type="dxa"/>
            <w:tcBorders>
              <w:top w:val="single" w:sz="4" w:space="0" w:color="AAAAAA"/>
              <w:left w:val="single" w:sz="4" w:space="0" w:color="AAAAAA"/>
              <w:bottom w:val="single" w:sz="4" w:space="0" w:color="AAAAAA"/>
              <w:right w:val="single" w:sz="4" w:space="0" w:color="AAAAAA"/>
            </w:tcBorders>
            <w:shd w:val="clear" w:color="auto" w:fill="D9E2F3"/>
          </w:tcPr>
          <w:p w14:paraId="2F24B87B" w14:textId="77777777" w:rsidR="00AD055D" w:rsidRDefault="00AD055D"/>
        </w:tc>
        <w:tc>
          <w:tcPr>
            <w:tcW w:w="2835" w:type="dxa"/>
            <w:tcBorders>
              <w:top w:val="single" w:sz="4" w:space="0" w:color="AAAAAA"/>
              <w:left w:val="single" w:sz="4" w:space="0" w:color="AAAAAA"/>
              <w:bottom w:val="single" w:sz="4" w:space="0" w:color="AAAAAA"/>
              <w:right w:val="single" w:sz="4" w:space="0" w:color="AAAAAA"/>
            </w:tcBorders>
            <w:shd w:val="clear" w:color="auto" w:fill="F8F8F8"/>
            <w:vAlign w:val="center"/>
          </w:tcPr>
          <w:p w14:paraId="2EC6124A" w14:textId="65528E15" w:rsidR="00AD055D" w:rsidRDefault="00000000">
            <w:r>
              <w:rPr>
                <w:sz w:val="16"/>
              </w:rPr>
              <w:t>Facility condition</w:t>
            </w:r>
          </w:p>
        </w:tc>
        <w:tc>
          <w:tcPr>
            <w:tcW w:w="7938" w:type="dxa"/>
            <w:tcBorders>
              <w:top w:val="single" w:sz="4" w:space="0" w:color="AAAAAA"/>
              <w:left w:val="single" w:sz="4" w:space="0" w:color="AAAAAA"/>
              <w:bottom w:val="single" w:sz="4" w:space="0" w:color="AAAAAA"/>
              <w:right w:val="single" w:sz="4" w:space="0" w:color="AAAAAA"/>
            </w:tcBorders>
            <w:shd w:val="clear" w:color="auto" w:fill="EBF3FB"/>
            <w:vAlign w:val="center"/>
          </w:tcPr>
          <w:p w14:paraId="7FB85EEB" w14:textId="77777777" w:rsidR="00AD055D" w:rsidRDefault="00000000">
            <w:r>
              <w:rPr>
                <w:sz w:val="16"/>
              </w:rPr>
              <w:t>Good  /  Fair  /  Poor</w:t>
            </w:r>
          </w:p>
        </w:tc>
        <w:tc>
          <w:tcPr>
            <w:tcW w:w="2891" w:type="dxa"/>
            <w:tcBorders>
              <w:top w:val="single" w:sz="4" w:space="0" w:color="AAAAAA"/>
              <w:left w:val="single" w:sz="4" w:space="0" w:color="AAAAAA"/>
              <w:bottom w:val="single" w:sz="4" w:space="0" w:color="AAAAAA"/>
              <w:right w:val="single" w:sz="4" w:space="0" w:color="AAAAAA"/>
            </w:tcBorders>
            <w:shd w:val="clear" w:color="auto" w:fill="FAFAFA"/>
            <w:vAlign w:val="center"/>
          </w:tcPr>
          <w:p w14:paraId="5F1E6CDB" w14:textId="77777777" w:rsidR="00AD055D" w:rsidRDefault="00AD055D"/>
        </w:tc>
      </w:tr>
      <w:tr w:rsidR="00847AE4" w14:paraId="184656A6" w14:textId="77777777">
        <w:trPr>
          <w:trHeight w:hRule="exact" w:val="328"/>
        </w:trPr>
        <w:tc>
          <w:tcPr>
            <w:tcW w:w="1474" w:type="dxa"/>
            <w:tcBorders>
              <w:top w:val="single" w:sz="4" w:space="0" w:color="AAAAAA"/>
              <w:left w:val="single" w:sz="4" w:space="0" w:color="AAAAAA"/>
              <w:bottom w:val="single" w:sz="4" w:space="0" w:color="AAAAAA"/>
              <w:right w:val="single" w:sz="4" w:space="0" w:color="AAAAAA"/>
            </w:tcBorders>
            <w:shd w:val="clear" w:color="auto" w:fill="D9E2F3"/>
          </w:tcPr>
          <w:p w14:paraId="68D7C642" w14:textId="77777777" w:rsidR="00847AE4" w:rsidRDefault="00847AE4"/>
        </w:tc>
        <w:tc>
          <w:tcPr>
            <w:tcW w:w="2835" w:type="dxa"/>
            <w:tcBorders>
              <w:top w:val="single" w:sz="4" w:space="0" w:color="AAAAAA"/>
              <w:left w:val="single" w:sz="4" w:space="0" w:color="AAAAAA"/>
              <w:bottom w:val="single" w:sz="4" w:space="0" w:color="AAAAAA"/>
              <w:right w:val="single" w:sz="4" w:space="0" w:color="AAAAAA"/>
            </w:tcBorders>
            <w:shd w:val="clear" w:color="auto" w:fill="F8F8F8"/>
            <w:vAlign w:val="center"/>
          </w:tcPr>
          <w:p w14:paraId="38DDC07F" w14:textId="305C7F0C" w:rsidR="00847AE4" w:rsidRDefault="00847AE4">
            <w:pPr>
              <w:rPr>
                <w:sz w:val="16"/>
              </w:rPr>
            </w:pPr>
            <w:r>
              <w:rPr>
                <w:sz w:val="16"/>
              </w:rPr>
              <w:t>Accessib</w:t>
            </w:r>
            <w:r w:rsidR="008A44FB">
              <w:rPr>
                <w:sz w:val="16"/>
              </w:rPr>
              <w:t>le (</w:t>
            </w:r>
            <w:r w:rsidR="00831C78">
              <w:rPr>
                <w:sz w:val="16"/>
              </w:rPr>
              <w:t>open or locked)</w:t>
            </w:r>
          </w:p>
        </w:tc>
        <w:tc>
          <w:tcPr>
            <w:tcW w:w="7938" w:type="dxa"/>
            <w:tcBorders>
              <w:top w:val="single" w:sz="4" w:space="0" w:color="AAAAAA"/>
              <w:left w:val="single" w:sz="4" w:space="0" w:color="AAAAAA"/>
              <w:bottom w:val="single" w:sz="4" w:space="0" w:color="AAAAAA"/>
              <w:right w:val="single" w:sz="4" w:space="0" w:color="AAAAAA"/>
            </w:tcBorders>
            <w:shd w:val="clear" w:color="auto" w:fill="EBF3FB"/>
            <w:vAlign w:val="center"/>
          </w:tcPr>
          <w:p w14:paraId="2E2E9EE8" w14:textId="26F01EAE" w:rsidR="00847AE4" w:rsidRDefault="00847AE4">
            <w:pPr>
              <w:rPr>
                <w:sz w:val="16"/>
              </w:rPr>
            </w:pPr>
            <w:proofErr w:type="gramStart"/>
            <w:r>
              <w:rPr>
                <w:sz w:val="16"/>
              </w:rPr>
              <w:t>Good  /</w:t>
            </w:r>
            <w:proofErr w:type="gramEnd"/>
            <w:r>
              <w:rPr>
                <w:sz w:val="16"/>
              </w:rPr>
              <w:t xml:space="preserve">  Fair  /  Poor</w:t>
            </w:r>
          </w:p>
        </w:tc>
        <w:tc>
          <w:tcPr>
            <w:tcW w:w="2891" w:type="dxa"/>
            <w:tcBorders>
              <w:top w:val="single" w:sz="4" w:space="0" w:color="AAAAAA"/>
              <w:left w:val="single" w:sz="4" w:space="0" w:color="AAAAAA"/>
              <w:bottom w:val="single" w:sz="4" w:space="0" w:color="AAAAAA"/>
              <w:right w:val="single" w:sz="4" w:space="0" w:color="AAAAAA"/>
            </w:tcBorders>
            <w:shd w:val="clear" w:color="auto" w:fill="FAFAFA"/>
            <w:vAlign w:val="center"/>
          </w:tcPr>
          <w:p w14:paraId="4D92EACB" w14:textId="77777777" w:rsidR="00847AE4" w:rsidRDefault="00847AE4"/>
        </w:tc>
      </w:tr>
      <w:tr w:rsidR="00AD055D" w14:paraId="2E6947C8" w14:textId="77777777">
        <w:trPr>
          <w:trHeight w:hRule="exact" w:val="328"/>
        </w:trPr>
        <w:tc>
          <w:tcPr>
            <w:tcW w:w="1474" w:type="dxa"/>
            <w:tcBorders>
              <w:top w:val="single" w:sz="4" w:space="0" w:color="AAAAAA"/>
              <w:left w:val="single" w:sz="4" w:space="0" w:color="AAAAAA"/>
              <w:bottom w:val="single" w:sz="4" w:space="0" w:color="AAAAAA"/>
              <w:right w:val="single" w:sz="4" w:space="0" w:color="AAAAAA"/>
            </w:tcBorders>
            <w:shd w:val="clear" w:color="auto" w:fill="C5D8EC"/>
            <w:vAlign w:val="center"/>
          </w:tcPr>
          <w:p w14:paraId="7F8DCDDB" w14:textId="77777777" w:rsidR="00AD055D" w:rsidRDefault="00000000">
            <w:pPr>
              <w:jc w:val="center"/>
            </w:pPr>
            <w:r>
              <w:rPr>
                <w:b/>
                <w:sz w:val="14"/>
              </w:rPr>
              <w:t>SAFETY &amp;</w:t>
            </w:r>
            <w:r>
              <w:rPr>
                <w:b/>
                <w:sz w:val="14"/>
              </w:rPr>
              <w:br/>
              <w:t>COMFORT</w:t>
            </w:r>
          </w:p>
        </w:tc>
        <w:tc>
          <w:tcPr>
            <w:tcW w:w="2835" w:type="dxa"/>
            <w:tcBorders>
              <w:top w:val="single" w:sz="4" w:space="0" w:color="AAAAAA"/>
              <w:left w:val="single" w:sz="4" w:space="0" w:color="AAAAAA"/>
              <w:bottom w:val="single" w:sz="4" w:space="0" w:color="AAAAAA"/>
              <w:right w:val="single" w:sz="4" w:space="0" w:color="AAAAAA"/>
            </w:tcBorders>
            <w:shd w:val="clear" w:color="auto" w:fill="F8F8F8"/>
            <w:vAlign w:val="center"/>
          </w:tcPr>
          <w:p w14:paraId="7E1F3AB9" w14:textId="000BFB2A" w:rsidR="00AD055D" w:rsidRDefault="00847AE4">
            <w:r>
              <w:t>Adult role present</w:t>
            </w:r>
          </w:p>
        </w:tc>
        <w:tc>
          <w:tcPr>
            <w:tcW w:w="793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F1CC844" w14:textId="064B1BEF" w:rsidR="00AD055D" w:rsidRDefault="00847AE4">
            <w:r>
              <w:t>Not present / Staff / Parent or caregiver</w:t>
            </w:r>
          </w:p>
        </w:tc>
        <w:tc>
          <w:tcPr>
            <w:tcW w:w="2891" w:type="dxa"/>
            <w:tcBorders>
              <w:top w:val="single" w:sz="4" w:space="0" w:color="AAAAAA"/>
              <w:left w:val="single" w:sz="4" w:space="0" w:color="AAAAAA"/>
              <w:bottom w:val="single" w:sz="4" w:space="0" w:color="AAAAAA"/>
              <w:right w:val="single" w:sz="4" w:space="0" w:color="AAAAAA"/>
            </w:tcBorders>
            <w:shd w:val="clear" w:color="auto" w:fill="FAFAFA"/>
            <w:vAlign w:val="center"/>
          </w:tcPr>
          <w:p w14:paraId="5E3B9252" w14:textId="77777777" w:rsidR="00AD055D" w:rsidRDefault="00AD055D"/>
        </w:tc>
      </w:tr>
      <w:tr w:rsidR="00847AE4" w14:paraId="2A178547" w14:textId="77777777">
        <w:trPr>
          <w:trHeight w:hRule="exact" w:val="328"/>
        </w:trPr>
        <w:tc>
          <w:tcPr>
            <w:tcW w:w="1474" w:type="dxa"/>
            <w:tcBorders>
              <w:top w:val="single" w:sz="4" w:space="0" w:color="AAAAAA"/>
              <w:left w:val="single" w:sz="4" w:space="0" w:color="AAAAAA"/>
              <w:bottom w:val="single" w:sz="4" w:space="0" w:color="AAAAAA"/>
              <w:right w:val="single" w:sz="4" w:space="0" w:color="AAAAAA"/>
            </w:tcBorders>
            <w:shd w:val="clear" w:color="auto" w:fill="D9E2F3"/>
          </w:tcPr>
          <w:p w14:paraId="17F37E07" w14:textId="77777777" w:rsidR="00847AE4" w:rsidRDefault="00847AE4" w:rsidP="00847AE4"/>
        </w:tc>
        <w:tc>
          <w:tcPr>
            <w:tcW w:w="2835" w:type="dxa"/>
            <w:tcBorders>
              <w:top w:val="single" w:sz="4" w:space="0" w:color="AAAAAA"/>
              <w:left w:val="single" w:sz="4" w:space="0" w:color="AAAAAA"/>
              <w:bottom w:val="single" w:sz="4" w:space="0" w:color="AAAAAA"/>
              <w:right w:val="single" w:sz="4" w:space="0" w:color="AAAAAA"/>
            </w:tcBorders>
            <w:shd w:val="clear" w:color="auto" w:fill="F8F8F8"/>
            <w:vAlign w:val="center"/>
          </w:tcPr>
          <w:p w14:paraId="7336991F" w14:textId="6529E171" w:rsidR="00847AE4" w:rsidRDefault="00847AE4" w:rsidP="00847AE4">
            <w:r>
              <w:rPr>
                <w:sz w:val="16"/>
              </w:rPr>
              <w:t>Lighting</w:t>
            </w:r>
          </w:p>
        </w:tc>
        <w:tc>
          <w:tcPr>
            <w:tcW w:w="7938" w:type="dxa"/>
            <w:tcBorders>
              <w:top w:val="single" w:sz="4" w:space="0" w:color="AAAAAA"/>
              <w:left w:val="single" w:sz="4" w:space="0" w:color="AAAAAA"/>
              <w:bottom w:val="single" w:sz="4" w:space="0" w:color="AAAAAA"/>
              <w:right w:val="single" w:sz="4" w:space="0" w:color="AAAAAA"/>
            </w:tcBorders>
            <w:shd w:val="clear" w:color="auto" w:fill="EBF3FB"/>
            <w:vAlign w:val="center"/>
          </w:tcPr>
          <w:p w14:paraId="109D3E83" w14:textId="12BA8704" w:rsidR="00847AE4" w:rsidRDefault="00847AE4" w:rsidP="00847AE4">
            <w:proofErr w:type="gramStart"/>
            <w:r>
              <w:rPr>
                <w:sz w:val="16"/>
              </w:rPr>
              <w:t>Adequate  /</w:t>
            </w:r>
            <w:proofErr w:type="gramEnd"/>
            <w:r>
              <w:rPr>
                <w:sz w:val="16"/>
              </w:rPr>
              <w:t xml:space="preserve">  Dim  /  Poor  /  Natural</w:t>
            </w:r>
          </w:p>
        </w:tc>
        <w:tc>
          <w:tcPr>
            <w:tcW w:w="2891" w:type="dxa"/>
            <w:tcBorders>
              <w:top w:val="single" w:sz="4" w:space="0" w:color="AAAAAA"/>
              <w:left w:val="single" w:sz="4" w:space="0" w:color="AAAAAA"/>
              <w:bottom w:val="single" w:sz="4" w:space="0" w:color="AAAAAA"/>
              <w:right w:val="single" w:sz="4" w:space="0" w:color="AAAAAA"/>
            </w:tcBorders>
            <w:shd w:val="clear" w:color="auto" w:fill="FAFAFA"/>
            <w:vAlign w:val="center"/>
          </w:tcPr>
          <w:p w14:paraId="7B73F1FE" w14:textId="77777777" w:rsidR="00847AE4" w:rsidRDefault="00847AE4" w:rsidP="00847AE4"/>
        </w:tc>
      </w:tr>
      <w:tr w:rsidR="00847AE4" w14:paraId="102EE75F" w14:textId="77777777">
        <w:trPr>
          <w:trHeight w:hRule="exact" w:val="328"/>
        </w:trPr>
        <w:tc>
          <w:tcPr>
            <w:tcW w:w="1474" w:type="dxa"/>
            <w:tcBorders>
              <w:top w:val="single" w:sz="4" w:space="0" w:color="AAAAAA"/>
              <w:left w:val="single" w:sz="4" w:space="0" w:color="AAAAAA"/>
              <w:bottom w:val="single" w:sz="4" w:space="0" w:color="AAAAAA"/>
              <w:right w:val="single" w:sz="4" w:space="0" w:color="AAAAAA"/>
            </w:tcBorders>
            <w:shd w:val="clear" w:color="auto" w:fill="D9E2F3"/>
          </w:tcPr>
          <w:p w14:paraId="3CAEEFED" w14:textId="77777777" w:rsidR="00847AE4" w:rsidRDefault="00847AE4" w:rsidP="00847AE4"/>
        </w:tc>
        <w:tc>
          <w:tcPr>
            <w:tcW w:w="2835" w:type="dxa"/>
            <w:tcBorders>
              <w:top w:val="single" w:sz="4" w:space="0" w:color="AAAAAA"/>
              <w:left w:val="single" w:sz="4" w:space="0" w:color="AAAAAA"/>
              <w:bottom w:val="single" w:sz="4" w:space="0" w:color="AAAAAA"/>
              <w:right w:val="single" w:sz="4" w:space="0" w:color="AAAAAA"/>
            </w:tcBorders>
            <w:shd w:val="clear" w:color="auto" w:fill="F8F8F8"/>
            <w:vAlign w:val="center"/>
          </w:tcPr>
          <w:p w14:paraId="1E372DA4" w14:textId="18DA6B90" w:rsidR="00847AE4" w:rsidRDefault="00847AE4" w:rsidP="00847AE4">
            <w:pPr>
              <w:rPr>
                <w:sz w:val="16"/>
              </w:rPr>
            </w:pPr>
            <w:r>
              <w:rPr>
                <w:sz w:val="16"/>
              </w:rPr>
              <w:t>Perceived safety</w:t>
            </w:r>
          </w:p>
        </w:tc>
        <w:tc>
          <w:tcPr>
            <w:tcW w:w="793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5DEBE8D" w14:textId="0E5D3541" w:rsidR="00847AE4" w:rsidRDefault="00847AE4" w:rsidP="00847AE4">
            <w:pPr>
              <w:rPr>
                <w:sz w:val="16"/>
              </w:rPr>
            </w:pPr>
            <w:proofErr w:type="gramStart"/>
            <w:r>
              <w:rPr>
                <w:sz w:val="16"/>
              </w:rPr>
              <w:t>Safe  /</w:t>
            </w:r>
            <w:proofErr w:type="gramEnd"/>
            <w:r>
              <w:rPr>
                <w:sz w:val="16"/>
              </w:rPr>
              <w:t xml:space="preserve">  Moderate  /  Unsafe</w:t>
            </w:r>
          </w:p>
        </w:tc>
        <w:tc>
          <w:tcPr>
            <w:tcW w:w="2891" w:type="dxa"/>
            <w:tcBorders>
              <w:top w:val="single" w:sz="4" w:space="0" w:color="AAAAAA"/>
              <w:left w:val="single" w:sz="4" w:space="0" w:color="AAAAAA"/>
              <w:bottom w:val="single" w:sz="4" w:space="0" w:color="AAAAAA"/>
              <w:right w:val="single" w:sz="4" w:space="0" w:color="AAAAAA"/>
            </w:tcBorders>
            <w:shd w:val="clear" w:color="auto" w:fill="FAFAFA"/>
            <w:vAlign w:val="center"/>
          </w:tcPr>
          <w:p w14:paraId="0D40F620" w14:textId="77777777" w:rsidR="00847AE4" w:rsidRDefault="00847AE4" w:rsidP="00847AE4"/>
        </w:tc>
      </w:tr>
      <w:tr w:rsidR="00847AE4" w14:paraId="56C3EC2B" w14:textId="77777777">
        <w:trPr>
          <w:trHeight w:hRule="exact" w:val="328"/>
        </w:trPr>
        <w:tc>
          <w:tcPr>
            <w:tcW w:w="1474" w:type="dxa"/>
            <w:tcBorders>
              <w:top w:val="single" w:sz="4" w:space="0" w:color="AAAAAA"/>
              <w:left w:val="single" w:sz="4" w:space="0" w:color="AAAAAA"/>
              <w:bottom w:val="single" w:sz="4" w:space="0" w:color="AAAAAA"/>
              <w:right w:val="single" w:sz="4" w:space="0" w:color="AAAAAA"/>
            </w:tcBorders>
            <w:shd w:val="clear" w:color="auto" w:fill="D9E2F3"/>
          </w:tcPr>
          <w:p w14:paraId="6360ACC3" w14:textId="77777777" w:rsidR="00847AE4" w:rsidRDefault="00847AE4" w:rsidP="00847AE4"/>
        </w:tc>
        <w:tc>
          <w:tcPr>
            <w:tcW w:w="2835" w:type="dxa"/>
            <w:tcBorders>
              <w:top w:val="single" w:sz="4" w:space="0" w:color="AAAAAA"/>
              <w:left w:val="single" w:sz="4" w:space="0" w:color="AAAAAA"/>
              <w:bottom w:val="single" w:sz="4" w:space="0" w:color="AAAAAA"/>
              <w:right w:val="single" w:sz="4" w:space="0" w:color="AAAAAA"/>
            </w:tcBorders>
            <w:shd w:val="clear" w:color="auto" w:fill="F8F8F8"/>
            <w:vAlign w:val="center"/>
          </w:tcPr>
          <w:p w14:paraId="0ED0A8FB" w14:textId="77777777" w:rsidR="00847AE4" w:rsidRDefault="00847AE4" w:rsidP="00847AE4">
            <w:r>
              <w:rPr>
                <w:sz w:val="16"/>
              </w:rPr>
              <w:t>Parking proximity</w:t>
            </w:r>
          </w:p>
        </w:tc>
        <w:tc>
          <w:tcPr>
            <w:tcW w:w="793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5EF6D7D" w14:textId="77777777" w:rsidR="00847AE4" w:rsidRDefault="00847AE4" w:rsidP="00847AE4">
            <w:r>
              <w:rPr>
                <w:sz w:val="16"/>
              </w:rPr>
              <w:t>Adjacent  /  Near  /  Far  /  None</w:t>
            </w:r>
          </w:p>
        </w:tc>
        <w:tc>
          <w:tcPr>
            <w:tcW w:w="2891" w:type="dxa"/>
            <w:tcBorders>
              <w:top w:val="single" w:sz="4" w:space="0" w:color="AAAAAA"/>
              <w:left w:val="single" w:sz="4" w:space="0" w:color="AAAAAA"/>
              <w:bottom w:val="single" w:sz="4" w:space="0" w:color="AAAAAA"/>
              <w:right w:val="single" w:sz="4" w:space="0" w:color="AAAAAA"/>
            </w:tcBorders>
            <w:shd w:val="clear" w:color="auto" w:fill="FAFAFA"/>
            <w:vAlign w:val="center"/>
          </w:tcPr>
          <w:p w14:paraId="7D48391C" w14:textId="77777777" w:rsidR="00847AE4" w:rsidRDefault="00847AE4" w:rsidP="00847AE4"/>
        </w:tc>
      </w:tr>
      <w:tr w:rsidR="00847AE4" w14:paraId="52153A43" w14:textId="77777777">
        <w:trPr>
          <w:trHeight w:hRule="exact" w:val="328"/>
        </w:trPr>
        <w:tc>
          <w:tcPr>
            <w:tcW w:w="1474" w:type="dxa"/>
            <w:tcBorders>
              <w:top w:val="single" w:sz="4" w:space="0" w:color="AAAAAA"/>
              <w:left w:val="single" w:sz="4" w:space="0" w:color="AAAAAA"/>
              <w:bottom w:val="single" w:sz="4" w:space="0" w:color="AAAAAA"/>
              <w:right w:val="single" w:sz="4" w:space="0" w:color="AAAAAA"/>
            </w:tcBorders>
            <w:shd w:val="clear" w:color="auto" w:fill="D9E2F3"/>
          </w:tcPr>
          <w:p w14:paraId="35481759" w14:textId="77777777" w:rsidR="00847AE4" w:rsidRDefault="00847AE4" w:rsidP="00847AE4"/>
        </w:tc>
        <w:tc>
          <w:tcPr>
            <w:tcW w:w="2835" w:type="dxa"/>
            <w:tcBorders>
              <w:top w:val="single" w:sz="4" w:space="0" w:color="AAAAAA"/>
              <w:left w:val="single" w:sz="4" w:space="0" w:color="AAAAAA"/>
              <w:bottom w:val="single" w:sz="4" w:space="0" w:color="AAAAAA"/>
              <w:right w:val="single" w:sz="4" w:space="0" w:color="AAAAAA"/>
            </w:tcBorders>
            <w:shd w:val="clear" w:color="auto" w:fill="F8F8F8"/>
            <w:vAlign w:val="center"/>
          </w:tcPr>
          <w:p w14:paraId="29B47020" w14:textId="77777777" w:rsidR="00847AE4" w:rsidRDefault="00847AE4" w:rsidP="00847AE4">
            <w:r>
              <w:rPr>
                <w:sz w:val="16"/>
              </w:rPr>
              <w:t>Toilet facility accessibility</w:t>
            </w:r>
          </w:p>
        </w:tc>
        <w:tc>
          <w:tcPr>
            <w:tcW w:w="7938" w:type="dxa"/>
            <w:tcBorders>
              <w:top w:val="single" w:sz="4" w:space="0" w:color="AAAAAA"/>
              <w:left w:val="single" w:sz="4" w:space="0" w:color="AAAAAA"/>
              <w:bottom w:val="single" w:sz="4" w:space="0" w:color="AAAAAA"/>
              <w:right w:val="single" w:sz="4" w:space="0" w:color="AAAAAA"/>
            </w:tcBorders>
            <w:shd w:val="clear" w:color="auto" w:fill="EBF3FB"/>
            <w:vAlign w:val="center"/>
          </w:tcPr>
          <w:p w14:paraId="0A3E3759" w14:textId="77777777" w:rsidR="00847AE4" w:rsidRDefault="00847AE4" w:rsidP="00847AE4">
            <w:r>
              <w:rPr>
                <w:sz w:val="16"/>
              </w:rPr>
              <w:t>Accessible  /  Nearby  /  Distant  /  None</w:t>
            </w:r>
          </w:p>
        </w:tc>
        <w:tc>
          <w:tcPr>
            <w:tcW w:w="2891" w:type="dxa"/>
            <w:tcBorders>
              <w:top w:val="single" w:sz="4" w:space="0" w:color="AAAAAA"/>
              <w:left w:val="single" w:sz="4" w:space="0" w:color="AAAAAA"/>
              <w:bottom w:val="single" w:sz="4" w:space="0" w:color="AAAAAA"/>
              <w:right w:val="single" w:sz="4" w:space="0" w:color="AAAAAA"/>
            </w:tcBorders>
            <w:shd w:val="clear" w:color="auto" w:fill="FAFAFA"/>
            <w:vAlign w:val="center"/>
          </w:tcPr>
          <w:p w14:paraId="0FDDFBE5" w14:textId="77777777" w:rsidR="00847AE4" w:rsidRDefault="00847AE4" w:rsidP="00847AE4"/>
        </w:tc>
      </w:tr>
      <w:tr w:rsidR="00847AE4" w14:paraId="594F5E14" w14:textId="77777777">
        <w:trPr>
          <w:trHeight w:hRule="exact" w:val="328"/>
        </w:trPr>
        <w:tc>
          <w:tcPr>
            <w:tcW w:w="1474" w:type="dxa"/>
            <w:tcBorders>
              <w:top w:val="single" w:sz="4" w:space="0" w:color="AAAAAA"/>
              <w:left w:val="single" w:sz="4" w:space="0" w:color="AAAAAA"/>
              <w:bottom w:val="single" w:sz="4" w:space="0" w:color="AAAAAA"/>
              <w:right w:val="single" w:sz="4" w:space="0" w:color="AAAAAA"/>
            </w:tcBorders>
            <w:shd w:val="clear" w:color="auto" w:fill="D9E2F3"/>
          </w:tcPr>
          <w:p w14:paraId="1368ED6A" w14:textId="77777777" w:rsidR="00847AE4" w:rsidRDefault="00847AE4" w:rsidP="00847AE4"/>
        </w:tc>
        <w:tc>
          <w:tcPr>
            <w:tcW w:w="2835" w:type="dxa"/>
            <w:tcBorders>
              <w:top w:val="single" w:sz="4" w:space="0" w:color="AAAAAA"/>
              <w:left w:val="single" w:sz="4" w:space="0" w:color="AAAAAA"/>
              <w:bottom w:val="single" w:sz="4" w:space="0" w:color="AAAAAA"/>
              <w:right w:val="single" w:sz="4" w:space="0" w:color="AAAAAA"/>
            </w:tcBorders>
            <w:shd w:val="clear" w:color="auto" w:fill="F8F8F8"/>
            <w:vAlign w:val="center"/>
          </w:tcPr>
          <w:p w14:paraId="3B68C384" w14:textId="77777777" w:rsidR="00847AE4" w:rsidRDefault="00847AE4" w:rsidP="00847AE4">
            <w:r>
              <w:rPr>
                <w:sz w:val="16"/>
              </w:rPr>
              <w:t>Cleanliness</w:t>
            </w:r>
          </w:p>
        </w:tc>
        <w:tc>
          <w:tcPr>
            <w:tcW w:w="793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D2167C9" w14:textId="77777777" w:rsidR="00847AE4" w:rsidRDefault="00847AE4" w:rsidP="00847AE4">
            <w:r>
              <w:rPr>
                <w:sz w:val="16"/>
              </w:rPr>
              <w:t>Clean  /  Moderate  /  Poor</w:t>
            </w:r>
          </w:p>
        </w:tc>
        <w:tc>
          <w:tcPr>
            <w:tcW w:w="2891" w:type="dxa"/>
            <w:tcBorders>
              <w:top w:val="single" w:sz="4" w:space="0" w:color="AAAAAA"/>
              <w:left w:val="single" w:sz="4" w:space="0" w:color="AAAAAA"/>
              <w:bottom w:val="single" w:sz="4" w:space="0" w:color="AAAAAA"/>
              <w:right w:val="single" w:sz="4" w:space="0" w:color="AAAAAA"/>
            </w:tcBorders>
            <w:shd w:val="clear" w:color="auto" w:fill="FAFAFA"/>
            <w:vAlign w:val="center"/>
          </w:tcPr>
          <w:p w14:paraId="459752C6" w14:textId="77777777" w:rsidR="00847AE4" w:rsidRDefault="00847AE4" w:rsidP="00847AE4"/>
        </w:tc>
      </w:tr>
      <w:tr w:rsidR="00847AE4" w14:paraId="0B8F6584" w14:textId="77777777">
        <w:trPr>
          <w:trHeight w:hRule="exact" w:val="328"/>
        </w:trPr>
        <w:tc>
          <w:tcPr>
            <w:tcW w:w="1474" w:type="dxa"/>
            <w:tcBorders>
              <w:top w:val="single" w:sz="4" w:space="0" w:color="AAAAAA"/>
              <w:left w:val="single" w:sz="4" w:space="0" w:color="AAAAAA"/>
              <w:bottom w:val="single" w:sz="4" w:space="0" w:color="AAAAAA"/>
              <w:right w:val="single" w:sz="4" w:space="0" w:color="AAAAAA"/>
            </w:tcBorders>
            <w:shd w:val="clear" w:color="auto" w:fill="D9E2F3"/>
          </w:tcPr>
          <w:p w14:paraId="54D91189" w14:textId="77777777" w:rsidR="00847AE4" w:rsidRDefault="00847AE4" w:rsidP="00847AE4"/>
        </w:tc>
        <w:tc>
          <w:tcPr>
            <w:tcW w:w="2835" w:type="dxa"/>
            <w:tcBorders>
              <w:top w:val="single" w:sz="4" w:space="0" w:color="AAAAAA"/>
              <w:left w:val="single" w:sz="4" w:space="0" w:color="AAAAAA"/>
              <w:bottom w:val="single" w:sz="4" w:space="0" w:color="AAAAAA"/>
              <w:right w:val="single" w:sz="4" w:space="0" w:color="AAAAAA"/>
            </w:tcBorders>
            <w:shd w:val="clear" w:color="auto" w:fill="F8F8F8"/>
            <w:vAlign w:val="center"/>
          </w:tcPr>
          <w:p w14:paraId="2682A0AB" w14:textId="77777777" w:rsidR="00847AE4" w:rsidRDefault="00847AE4" w:rsidP="00847AE4">
            <w:r>
              <w:rPr>
                <w:sz w:val="16"/>
              </w:rPr>
              <w:t>Signage pertaining to use</w:t>
            </w:r>
          </w:p>
        </w:tc>
        <w:tc>
          <w:tcPr>
            <w:tcW w:w="7938" w:type="dxa"/>
            <w:tcBorders>
              <w:top w:val="single" w:sz="4" w:space="0" w:color="AAAAAA"/>
              <w:left w:val="single" w:sz="4" w:space="0" w:color="AAAAAA"/>
              <w:bottom w:val="single" w:sz="4" w:space="0" w:color="AAAAAA"/>
              <w:right w:val="single" w:sz="4" w:space="0" w:color="AAAAAA"/>
            </w:tcBorders>
            <w:shd w:val="clear" w:color="auto" w:fill="EBF3FB"/>
            <w:vAlign w:val="center"/>
          </w:tcPr>
          <w:p w14:paraId="7C5A892C" w14:textId="77777777" w:rsidR="00847AE4" w:rsidRDefault="00847AE4" w:rsidP="00847AE4">
            <w:r>
              <w:rPr>
                <w:sz w:val="16"/>
              </w:rPr>
              <w:t>Clear  /  Somewhat Clear  /  None</w:t>
            </w:r>
          </w:p>
        </w:tc>
        <w:tc>
          <w:tcPr>
            <w:tcW w:w="2891" w:type="dxa"/>
            <w:tcBorders>
              <w:top w:val="single" w:sz="4" w:space="0" w:color="AAAAAA"/>
              <w:left w:val="single" w:sz="4" w:space="0" w:color="AAAAAA"/>
              <w:bottom w:val="single" w:sz="4" w:space="0" w:color="AAAAAA"/>
              <w:right w:val="single" w:sz="4" w:space="0" w:color="AAAAAA"/>
            </w:tcBorders>
            <w:shd w:val="clear" w:color="auto" w:fill="FAFAFA"/>
            <w:vAlign w:val="center"/>
          </w:tcPr>
          <w:p w14:paraId="384D6102" w14:textId="77777777" w:rsidR="00847AE4" w:rsidRDefault="00847AE4" w:rsidP="00847AE4"/>
        </w:tc>
      </w:tr>
      <w:tr w:rsidR="00847AE4" w14:paraId="362A69D0" w14:textId="77777777">
        <w:trPr>
          <w:trHeight w:hRule="exact" w:val="328"/>
        </w:trPr>
        <w:tc>
          <w:tcPr>
            <w:tcW w:w="1474" w:type="dxa"/>
            <w:tcBorders>
              <w:top w:val="single" w:sz="4" w:space="0" w:color="AAAAAA"/>
              <w:left w:val="single" w:sz="4" w:space="0" w:color="AAAAAA"/>
              <w:bottom w:val="single" w:sz="4" w:space="0" w:color="AAAAAA"/>
              <w:right w:val="single" w:sz="4" w:space="0" w:color="AAAAAA"/>
            </w:tcBorders>
            <w:shd w:val="clear" w:color="auto" w:fill="C5D8EC"/>
            <w:vAlign w:val="center"/>
          </w:tcPr>
          <w:p w14:paraId="17363FFD" w14:textId="77777777" w:rsidR="00847AE4" w:rsidRDefault="00847AE4" w:rsidP="00847AE4">
            <w:pPr>
              <w:jc w:val="center"/>
            </w:pPr>
            <w:r>
              <w:rPr>
                <w:b/>
                <w:sz w:val="14"/>
              </w:rPr>
              <w:t>SOCIAL &amp;</w:t>
            </w:r>
            <w:r>
              <w:rPr>
                <w:b/>
                <w:sz w:val="14"/>
              </w:rPr>
              <w:br/>
              <w:t>CULTURAL</w:t>
            </w:r>
          </w:p>
        </w:tc>
        <w:tc>
          <w:tcPr>
            <w:tcW w:w="2835" w:type="dxa"/>
            <w:tcBorders>
              <w:top w:val="single" w:sz="4" w:space="0" w:color="AAAAAA"/>
              <w:left w:val="single" w:sz="4" w:space="0" w:color="AAAAAA"/>
              <w:bottom w:val="single" w:sz="4" w:space="0" w:color="AAAAAA"/>
              <w:right w:val="single" w:sz="4" w:space="0" w:color="AAAAAA"/>
            </w:tcBorders>
            <w:shd w:val="clear" w:color="auto" w:fill="F8F8F8"/>
            <w:vAlign w:val="center"/>
          </w:tcPr>
          <w:p w14:paraId="174187E2" w14:textId="77777777" w:rsidR="00847AE4" w:rsidRDefault="00847AE4" w:rsidP="00847AE4">
            <w:r>
              <w:rPr>
                <w:sz w:val="16"/>
              </w:rPr>
              <w:t>Peers / role models present</w:t>
            </w:r>
          </w:p>
        </w:tc>
        <w:tc>
          <w:tcPr>
            <w:tcW w:w="793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8069AB4" w14:textId="77777777" w:rsidR="00847AE4" w:rsidRDefault="00847AE4" w:rsidP="00847AE4">
            <w:r>
              <w:rPr>
                <w:sz w:val="16"/>
              </w:rPr>
              <w:t>Yes  /  No  /  Unclear</w:t>
            </w:r>
          </w:p>
        </w:tc>
        <w:tc>
          <w:tcPr>
            <w:tcW w:w="2891" w:type="dxa"/>
            <w:tcBorders>
              <w:top w:val="single" w:sz="4" w:space="0" w:color="AAAAAA"/>
              <w:left w:val="single" w:sz="4" w:space="0" w:color="AAAAAA"/>
              <w:bottom w:val="single" w:sz="4" w:space="0" w:color="AAAAAA"/>
              <w:right w:val="single" w:sz="4" w:space="0" w:color="AAAAAA"/>
            </w:tcBorders>
            <w:shd w:val="clear" w:color="auto" w:fill="FAFAFA"/>
            <w:vAlign w:val="center"/>
          </w:tcPr>
          <w:p w14:paraId="4069CEAC" w14:textId="77777777" w:rsidR="00847AE4" w:rsidRDefault="00847AE4" w:rsidP="00847AE4"/>
        </w:tc>
      </w:tr>
      <w:tr w:rsidR="00847AE4" w14:paraId="7644CE77" w14:textId="77777777">
        <w:trPr>
          <w:trHeight w:hRule="exact" w:val="328"/>
        </w:trPr>
        <w:tc>
          <w:tcPr>
            <w:tcW w:w="1474" w:type="dxa"/>
            <w:tcBorders>
              <w:top w:val="single" w:sz="4" w:space="0" w:color="AAAAAA"/>
              <w:left w:val="single" w:sz="4" w:space="0" w:color="AAAAAA"/>
              <w:bottom w:val="single" w:sz="4" w:space="0" w:color="AAAAAA"/>
              <w:right w:val="single" w:sz="4" w:space="0" w:color="AAAAAA"/>
            </w:tcBorders>
            <w:shd w:val="clear" w:color="auto" w:fill="D9E2F3"/>
          </w:tcPr>
          <w:p w14:paraId="142A156D" w14:textId="77777777" w:rsidR="00847AE4" w:rsidRDefault="00847AE4" w:rsidP="00847AE4"/>
        </w:tc>
        <w:tc>
          <w:tcPr>
            <w:tcW w:w="2835" w:type="dxa"/>
            <w:tcBorders>
              <w:top w:val="single" w:sz="4" w:space="0" w:color="AAAAAA"/>
              <w:left w:val="single" w:sz="4" w:space="0" w:color="AAAAAA"/>
              <w:bottom w:val="single" w:sz="4" w:space="0" w:color="AAAAAA"/>
              <w:right w:val="single" w:sz="4" w:space="0" w:color="AAAAAA"/>
            </w:tcBorders>
            <w:shd w:val="clear" w:color="auto" w:fill="F8F8F8"/>
            <w:vAlign w:val="center"/>
          </w:tcPr>
          <w:p w14:paraId="2D84A74D" w14:textId="31E55235" w:rsidR="00847AE4" w:rsidRDefault="00847AE4" w:rsidP="00847AE4">
            <w:r>
              <w:rPr>
                <w:sz w:val="16"/>
              </w:rPr>
              <w:t>Cultural signage/cues</w:t>
            </w:r>
          </w:p>
        </w:tc>
        <w:tc>
          <w:tcPr>
            <w:tcW w:w="7938" w:type="dxa"/>
            <w:tcBorders>
              <w:top w:val="single" w:sz="4" w:space="0" w:color="AAAAAA"/>
              <w:left w:val="single" w:sz="4" w:space="0" w:color="AAAAAA"/>
              <w:bottom w:val="single" w:sz="4" w:space="0" w:color="AAAAAA"/>
              <w:right w:val="single" w:sz="4" w:space="0" w:color="AAAAAA"/>
            </w:tcBorders>
            <w:shd w:val="clear" w:color="auto" w:fill="EBF3FB"/>
            <w:vAlign w:val="center"/>
          </w:tcPr>
          <w:p w14:paraId="5513115C" w14:textId="1D3DA32B" w:rsidR="00847AE4" w:rsidRDefault="00847AE4" w:rsidP="00847AE4">
            <w:r>
              <w:rPr>
                <w:sz w:val="16"/>
              </w:rPr>
              <w:t xml:space="preserve">Clear </w:t>
            </w:r>
            <w:proofErr w:type="gramStart"/>
            <w:r>
              <w:rPr>
                <w:sz w:val="16"/>
              </w:rPr>
              <w:t>/  Somewhat</w:t>
            </w:r>
            <w:proofErr w:type="gramEnd"/>
            <w:r>
              <w:rPr>
                <w:sz w:val="16"/>
              </w:rPr>
              <w:t xml:space="preserve"> Clear  /  None</w:t>
            </w:r>
          </w:p>
        </w:tc>
        <w:tc>
          <w:tcPr>
            <w:tcW w:w="2891" w:type="dxa"/>
            <w:tcBorders>
              <w:top w:val="single" w:sz="4" w:space="0" w:color="AAAAAA"/>
              <w:left w:val="single" w:sz="4" w:space="0" w:color="AAAAAA"/>
              <w:bottom w:val="single" w:sz="4" w:space="0" w:color="AAAAAA"/>
              <w:right w:val="single" w:sz="4" w:space="0" w:color="AAAAAA"/>
            </w:tcBorders>
            <w:shd w:val="clear" w:color="auto" w:fill="FAFAFA"/>
            <w:vAlign w:val="center"/>
          </w:tcPr>
          <w:p w14:paraId="578DCED6" w14:textId="77777777" w:rsidR="00847AE4" w:rsidRDefault="00847AE4" w:rsidP="00847AE4"/>
        </w:tc>
      </w:tr>
      <w:tr w:rsidR="00847AE4" w14:paraId="66278BDA" w14:textId="77777777">
        <w:trPr>
          <w:trHeight w:hRule="exact" w:val="328"/>
        </w:trPr>
        <w:tc>
          <w:tcPr>
            <w:tcW w:w="1474" w:type="dxa"/>
            <w:tcBorders>
              <w:top w:val="single" w:sz="4" w:space="0" w:color="AAAAAA"/>
              <w:left w:val="single" w:sz="4" w:space="0" w:color="AAAAAA"/>
              <w:bottom w:val="single" w:sz="4" w:space="0" w:color="AAAAAA"/>
              <w:right w:val="single" w:sz="4" w:space="0" w:color="AAAAAA"/>
            </w:tcBorders>
            <w:shd w:val="clear" w:color="auto" w:fill="D9E2F3"/>
          </w:tcPr>
          <w:p w14:paraId="48B1AC8E" w14:textId="77777777" w:rsidR="00847AE4" w:rsidRDefault="00847AE4" w:rsidP="00847AE4"/>
        </w:tc>
        <w:tc>
          <w:tcPr>
            <w:tcW w:w="2835" w:type="dxa"/>
            <w:tcBorders>
              <w:top w:val="single" w:sz="4" w:space="0" w:color="AAAAAA"/>
              <w:left w:val="single" w:sz="4" w:space="0" w:color="AAAAAA"/>
              <w:bottom w:val="single" w:sz="4" w:space="0" w:color="AAAAAA"/>
              <w:right w:val="single" w:sz="4" w:space="0" w:color="AAAAAA"/>
            </w:tcBorders>
            <w:shd w:val="clear" w:color="auto" w:fill="F8F8F8"/>
            <w:vAlign w:val="center"/>
          </w:tcPr>
          <w:p w14:paraId="6335B10E" w14:textId="77777777" w:rsidR="00847AE4" w:rsidRDefault="00847AE4" w:rsidP="00847AE4">
            <w:r>
              <w:rPr>
                <w:sz w:val="16"/>
              </w:rPr>
              <w:t>Inclusivity of environment</w:t>
            </w:r>
          </w:p>
        </w:tc>
        <w:tc>
          <w:tcPr>
            <w:tcW w:w="793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DD64E63" w14:textId="14402AC6" w:rsidR="00847AE4" w:rsidRDefault="00847AE4" w:rsidP="00847AE4">
            <w:proofErr w:type="gramStart"/>
            <w:r>
              <w:rPr>
                <w:sz w:val="16"/>
              </w:rPr>
              <w:t>Inclusive  /</w:t>
            </w:r>
            <w:proofErr w:type="gramEnd"/>
            <w:r>
              <w:rPr>
                <w:sz w:val="16"/>
              </w:rPr>
              <w:t xml:space="preserve">  Partially Inclusive  /  Exclusive / Unclear</w:t>
            </w:r>
          </w:p>
        </w:tc>
        <w:tc>
          <w:tcPr>
            <w:tcW w:w="2891" w:type="dxa"/>
            <w:tcBorders>
              <w:top w:val="single" w:sz="4" w:space="0" w:color="AAAAAA"/>
              <w:left w:val="single" w:sz="4" w:space="0" w:color="AAAAAA"/>
              <w:bottom w:val="single" w:sz="4" w:space="0" w:color="AAAAAA"/>
              <w:right w:val="single" w:sz="4" w:space="0" w:color="AAAAAA"/>
            </w:tcBorders>
            <w:shd w:val="clear" w:color="auto" w:fill="FAFAFA"/>
            <w:vAlign w:val="center"/>
          </w:tcPr>
          <w:p w14:paraId="4189FFCF" w14:textId="77777777" w:rsidR="00847AE4" w:rsidRDefault="00847AE4" w:rsidP="00847AE4"/>
        </w:tc>
      </w:tr>
    </w:tbl>
    <w:p w14:paraId="5B593867" w14:textId="60A96862" w:rsidR="00AD055D" w:rsidRDefault="00AD055D"/>
    <w:p w14:paraId="79847199" w14:textId="77777777" w:rsidR="00847AE4" w:rsidRDefault="00847AE4"/>
    <w:p w14:paraId="08D5A05D" w14:textId="77777777" w:rsidR="00AD055D" w:rsidRDefault="00000000">
      <w:pPr>
        <w:spacing w:before="80" w:after="60"/>
      </w:pPr>
      <w:r>
        <w:rPr>
          <w:b/>
          <w:color w:val="2F5496"/>
        </w:rPr>
        <w:t xml:space="preserve">SECTION 3 — PARTICIPANT </w:t>
      </w:r>
      <w:proofErr w:type="gramStart"/>
      <w:r>
        <w:rPr>
          <w:b/>
          <w:color w:val="2F5496"/>
        </w:rPr>
        <w:t>SCAN  (</w:t>
      </w:r>
      <w:proofErr w:type="gramEnd"/>
      <w:r>
        <w:rPr>
          <w:b/>
          <w:color w:val="2F5496"/>
        </w:rPr>
        <w:t>one scan per observation interval)</w:t>
      </w:r>
    </w:p>
    <w:p w14:paraId="0675B434" w14:textId="633166A2" w:rsidR="00AD055D" w:rsidRDefault="00000000">
      <w:pPr>
        <w:spacing w:after="60"/>
      </w:pPr>
      <w:r>
        <w:rPr>
          <w:b/>
          <w:color w:val="2F5496"/>
          <w:sz w:val="16"/>
        </w:rPr>
        <w:t xml:space="preserve">Software note: </w:t>
      </w:r>
      <w:r>
        <w:rPr>
          <w:color w:val="333333"/>
          <w:sz w:val="16"/>
        </w:rPr>
        <w:t>Individual entry and exit timestamps (for dwell-time calculation) are available in the open-source dual-video coding software but are not included on this manual form, as tracking individuals across time is not feasible in a paper-based scan format. This form records momentary demographic counts per scan interval, consistent with the SOPARC scan method (McKenzie et al., 2006; Marquet et al., 2019).</w:t>
      </w:r>
    </w:p>
    <w:p w14:paraId="6C8EED01" w14:textId="76F69B52" w:rsidR="00AD055D" w:rsidRDefault="00000000">
      <w:pPr>
        <w:spacing w:after="80"/>
      </w:pPr>
      <w:r>
        <w:rPr>
          <w:color w:val="444444"/>
          <w:sz w:val="15"/>
        </w:rPr>
        <w:t>For each scan interval: count the number of individuals observed by gender, ag</w:t>
      </w:r>
      <w:r w:rsidR="008A44FB">
        <w:rPr>
          <w:color w:val="444444"/>
          <w:sz w:val="15"/>
        </w:rPr>
        <w:t xml:space="preserve">e, </w:t>
      </w:r>
      <w:r w:rsidR="00F16FF9">
        <w:rPr>
          <w:color w:val="444444"/>
          <w:sz w:val="15"/>
        </w:rPr>
        <w:t>race/</w:t>
      </w:r>
      <w:r w:rsidR="008A44FB">
        <w:rPr>
          <w:color w:val="444444"/>
          <w:sz w:val="15"/>
        </w:rPr>
        <w:t xml:space="preserve">ethnicity </w:t>
      </w:r>
      <w:r>
        <w:rPr>
          <w:color w:val="444444"/>
          <w:sz w:val="15"/>
        </w:rPr>
        <w:t>and activity intensity. Write the tally count. Record the primary activity observed for that age/gender group in the Primary Activity column (use codes from Section 4</w:t>
      </w:r>
      <w:r w:rsidR="00AE3BF1">
        <w:rPr>
          <w:color w:val="444444"/>
          <w:sz w:val="15"/>
        </w:rPr>
        <w:t>.4</w:t>
      </w:r>
      <w:r>
        <w:rPr>
          <w:color w:val="444444"/>
          <w:sz w:val="15"/>
        </w:rPr>
        <w:t>). Gender</w:t>
      </w:r>
      <w:r w:rsidR="001C09C1">
        <w:rPr>
          <w:color w:val="444444"/>
          <w:sz w:val="15"/>
        </w:rPr>
        <w:t xml:space="preserve"> </w:t>
      </w:r>
      <w:r w:rsidR="00AE3BF1">
        <w:rPr>
          <w:color w:val="444444"/>
          <w:sz w:val="15"/>
        </w:rPr>
        <w:t xml:space="preserve">and </w:t>
      </w:r>
      <w:r w:rsidR="00794C9F">
        <w:rPr>
          <w:color w:val="444444"/>
          <w:sz w:val="15"/>
        </w:rPr>
        <w:t>race/ethnicity</w:t>
      </w:r>
      <w:r w:rsidR="00AE3BF1">
        <w:rPr>
          <w:color w:val="444444"/>
          <w:sz w:val="15"/>
        </w:rPr>
        <w:t xml:space="preserve"> </w:t>
      </w:r>
      <w:r>
        <w:rPr>
          <w:color w:val="444444"/>
          <w:sz w:val="15"/>
        </w:rPr>
        <w:t xml:space="preserve">sections are provided </w:t>
      </w:r>
      <w:r w:rsidR="005D5B08">
        <w:rPr>
          <w:color w:val="444444"/>
          <w:sz w:val="15"/>
        </w:rPr>
        <w:t>separately,</w:t>
      </w:r>
      <w:r w:rsidR="00AE3BF1">
        <w:rPr>
          <w:color w:val="444444"/>
          <w:sz w:val="15"/>
        </w:rPr>
        <w:t xml:space="preserve"> and</w:t>
      </w:r>
      <w:r>
        <w:rPr>
          <w:color w:val="444444"/>
          <w:sz w:val="15"/>
        </w:rPr>
        <w:t xml:space="preserve"> the</w:t>
      </w:r>
      <w:r w:rsidR="00842835">
        <w:rPr>
          <w:color w:val="444444"/>
          <w:sz w:val="15"/>
        </w:rPr>
        <w:t xml:space="preserve"> </w:t>
      </w:r>
      <w:r w:rsidR="00AE3BF1">
        <w:rPr>
          <w:color w:val="444444"/>
          <w:sz w:val="15"/>
        </w:rPr>
        <w:t>collection of</w:t>
      </w:r>
      <w:r w:rsidR="00842835">
        <w:rPr>
          <w:color w:val="444444"/>
          <w:sz w:val="15"/>
        </w:rPr>
        <w:t xml:space="preserve"> data is due to the current</w:t>
      </w:r>
      <w:r>
        <w:rPr>
          <w:color w:val="444444"/>
          <w:sz w:val="15"/>
        </w:rPr>
        <w:t xml:space="preserve"> project focus on women’s and girls’ space use </w:t>
      </w:r>
      <w:r w:rsidR="00842835">
        <w:rPr>
          <w:color w:val="444444"/>
          <w:sz w:val="15"/>
        </w:rPr>
        <w:t>including consideration for</w:t>
      </w:r>
      <w:r>
        <w:rPr>
          <w:color w:val="444444"/>
          <w:sz w:val="15"/>
        </w:rPr>
        <w:t xml:space="preserve"> intersectionality</w:t>
      </w:r>
      <w:r w:rsidR="00842835">
        <w:rPr>
          <w:color w:val="444444"/>
          <w:sz w:val="15"/>
        </w:rPr>
        <w:t xml:space="preserve"> with</w:t>
      </w:r>
      <w:r>
        <w:rPr>
          <w:color w:val="444444"/>
          <w:sz w:val="15"/>
        </w:rPr>
        <w:t xml:space="preserve"> </w:t>
      </w:r>
      <w:r w:rsidR="00AE3BF1">
        <w:rPr>
          <w:color w:val="444444"/>
          <w:sz w:val="15"/>
        </w:rPr>
        <w:t>e</w:t>
      </w:r>
      <w:r>
        <w:rPr>
          <w:color w:val="444444"/>
          <w:sz w:val="15"/>
        </w:rPr>
        <w:t>thnicity</w:t>
      </w:r>
      <w:r w:rsidR="00AE3BF1">
        <w:rPr>
          <w:color w:val="444444"/>
          <w:sz w:val="15"/>
        </w:rPr>
        <w:t>/race</w:t>
      </w:r>
      <w:r>
        <w:rPr>
          <w:color w:val="444444"/>
          <w:sz w:val="15"/>
        </w:rPr>
        <w:t xml:space="preserve"> categories adapted for Australian context — see Section 4 for definitions and adaptation guidance.</w:t>
      </w:r>
      <w:r w:rsidR="00842835">
        <w:rPr>
          <w:color w:val="444444"/>
          <w:sz w:val="15"/>
        </w:rPr>
        <w:t xml:space="preserve"> It is anticipated that this coding with adapt relative to clarity of image for reliable identification.</w:t>
      </w:r>
    </w:p>
    <w:tbl>
      <w:tblPr>
        <w:tblStyle w:val="TableGrid"/>
        <w:tblW w:w="0" w:type="auto"/>
        <w:tblLook w:val="04A0" w:firstRow="1" w:lastRow="0" w:firstColumn="1" w:lastColumn="0" w:noHBand="0" w:noVBand="1"/>
      </w:tblPr>
      <w:tblGrid>
        <w:gridCol w:w="1809"/>
        <w:gridCol w:w="1762"/>
        <w:gridCol w:w="963"/>
        <w:gridCol w:w="963"/>
        <w:gridCol w:w="963"/>
        <w:gridCol w:w="963"/>
        <w:gridCol w:w="963"/>
        <w:gridCol w:w="963"/>
        <w:gridCol w:w="963"/>
        <w:gridCol w:w="963"/>
        <w:gridCol w:w="963"/>
        <w:gridCol w:w="963"/>
        <w:gridCol w:w="963"/>
        <w:gridCol w:w="963"/>
      </w:tblGrid>
      <w:tr w:rsidR="00AD055D" w14:paraId="260C195C" w14:textId="77777777" w:rsidTr="00842835">
        <w:trPr>
          <w:trHeight w:hRule="exact" w:val="408"/>
        </w:trPr>
        <w:tc>
          <w:tcPr>
            <w:tcW w:w="3571" w:type="dxa"/>
            <w:gridSpan w:val="2"/>
            <w:tcBorders>
              <w:top w:val="single" w:sz="4" w:space="0" w:color="FFFFFF"/>
              <w:left w:val="single" w:sz="4" w:space="0" w:color="FFFFFF"/>
              <w:bottom w:val="single" w:sz="4" w:space="0" w:color="FFFFFF"/>
              <w:right w:val="single" w:sz="4" w:space="0" w:color="FFFFFF"/>
            </w:tcBorders>
            <w:shd w:val="clear" w:color="auto" w:fill="C2185B"/>
            <w:vAlign w:val="center"/>
          </w:tcPr>
          <w:p w14:paraId="42272F75" w14:textId="77777777" w:rsidR="00AD055D" w:rsidRDefault="00000000">
            <w:pPr>
              <w:jc w:val="center"/>
            </w:pPr>
            <w:r>
              <w:rPr>
                <w:b/>
                <w:color w:val="FFFFFF"/>
                <w:sz w:val="16"/>
              </w:rPr>
              <w:t>Participants</w:t>
            </w:r>
          </w:p>
        </w:tc>
        <w:tc>
          <w:tcPr>
            <w:tcW w:w="2889" w:type="dxa"/>
            <w:gridSpan w:val="3"/>
            <w:tcBorders>
              <w:top w:val="single" w:sz="4" w:space="0" w:color="FFFFFF"/>
              <w:left w:val="single" w:sz="4" w:space="0" w:color="FFFFFF"/>
              <w:bottom w:val="single" w:sz="4" w:space="0" w:color="FFFFFF"/>
              <w:right w:val="single" w:sz="4" w:space="0" w:color="FFFFFF"/>
            </w:tcBorders>
            <w:shd w:val="clear" w:color="auto" w:fill="4E342E"/>
            <w:vAlign w:val="center"/>
          </w:tcPr>
          <w:p w14:paraId="74546B26" w14:textId="5C435B12" w:rsidR="00AD055D" w:rsidRDefault="001C09C1" w:rsidP="001C09C1">
            <w:r>
              <w:rPr>
                <w:b/>
                <w:color w:val="FFFFFF"/>
                <w:sz w:val="15"/>
              </w:rPr>
              <w:t>Aboriginal or Torres Strait Islander</w:t>
            </w:r>
          </w:p>
        </w:tc>
        <w:tc>
          <w:tcPr>
            <w:tcW w:w="2889" w:type="dxa"/>
            <w:gridSpan w:val="3"/>
            <w:tcBorders>
              <w:top w:val="single" w:sz="4" w:space="0" w:color="FFFFFF"/>
              <w:left w:val="single" w:sz="4" w:space="0" w:color="FFFFFF"/>
              <w:bottom w:val="single" w:sz="4" w:space="0" w:color="FFFFFF"/>
              <w:right w:val="single" w:sz="4" w:space="0" w:color="FFFFFF"/>
            </w:tcBorders>
            <w:shd w:val="clear" w:color="auto" w:fill="1565C0"/>
            <w:vAlign w:val="center"/>
          </w:tcPr>
          <w:p w14:paraId="659F943A" w14:textId="77777777" w:rsidR="00AD055D" w:rsidRDefault="00000000">
            <w:pPr>
              <w:jc w:val="center"/>
            </w:pPr>
            <w:r>
              <w:rPr>
                <w:b/>
                <w:color w:val="FFFFFF"/>
                <w:sz w:val="15"/>
              </w:rPr>
              <w:t>White /</w:t>
            </w:r>
            <w:r>
              <w:rPr>
                <w:b/>
                <w:color w:val="FFFFFF"/>
                <w:sz w:val="15"/>
              </w:rPr>
              <w:br/>
              <w:t>Anglo-Aust.</w:t>
            </w:r>
          </w:p>
        </w:tc>
        <w:tc>
          <w:tcPr>
            <w:tcW w:w="2889" w:type="dxa"/>
            <w:gridSpan w:val="3"/>
            <w:tcBorders>
              <w:top w:val="single" w:sz="4" w:space="0" w:color="FFFFFF"/>
              <w:left w:val="single" w:sz="4" w:space="0" w:color="FFFFFF"/>
              <w:bottom w:val="single" w:sz="4" w:space="0" w:color="FFFFFF"/>
              <w:right w:val="single" w:sz="4" w:space="0" w:color="FFFFFF"/>
            </w:tcBorders>
            <w:shd w:val="clear" w:color="auto" w:fill="2E7D32"/>
            <w:vAlign w:val="center"/>
          </w:tcPr>
          <w:p w14:paraId="360665D7" w14:textId="77777777" w:rsidR="00AD055D" w:rsidRDefault="00000000">
            <w:pPr>
              <w:jc w:val="center"/>
            </w:pPr>
            <w:r>
              <w:rPr>
                <w:b/>
                <w:color w:val="FFFFFF"/>
                <w:sz w:val="15"/>
              </w:rPr>
              <w:t>Asian</w:t>
            </w:r>
          </w:p>
        </w:tc>
        <w:tc>
          <w:tcPr>
            <w:tcW w:w="2889" w:type="dxa"/>
            <w:gridSpan w:val="3"/>
            <w:tcBorders>
              <w:top w:val="single" w:sz="4" w:space="0" w:color="FFFFFF"/>
              <w:left w:val="single" w:sz="4" w:space="0" w:color="FFFFFF"/>
              <w:bottom w:val="single" w:sz="4" w:space="0" w:color="FFFFFF"/>
              <w:right w:val="single" w:sz="4" w:space="0" w:color="FFFFFF"/>
            </w:tcBorders>
            <w:shd w:val="clear" w:color="auto" w:fill="6A1E88"/>
            <w:vAlign w:val="center"/>
          </w:tcPr>
          <w:p w14:paraId="2E7DAABE" w14:textId="77777777" w:rsidR="00AD055D" w:rsidRDefault="00000000">
            <w:pPr>
              <w:jc w:val="center"/>
            </w:pPr>
            <w:r>
              <w:rPr>
                <w:b/>
                <w:color w:val="FFFFFF"/>
                <w:sz w:val="15"/>
              </w:rPr>
              <w:t>Other /</w:t>
            </w:r>
            <w:r>
              <w:rPr>
                <w:b/>
                <w:color w:val="FFFFFF"/>
                <w:sz w:val="15"/>
              </w:rPr>
              <w:br/>
              <w:t>Unsure</w:t>
            </w:r>
          </w:p>
        </w:tc>
      </w:tr>
      <w:tr w:rsidR="00AD055D" w14:paraId="1BDE7DE5" w14:textId="77777777" w:rsidTr="007D6965">
        <w:trPr>
          <w:trHeight w:hRule="exact" w:val="368"/>
        </w:trPr>
        <w:tc>
          <w:tcPr>
            <w:tcW w:w="1809" w:type="dxa"/>
            <w:tcBorders>
              <w:top w:val="single" w:sz="4" w:space="0" w:color="FFFFFF"/>
              <w:left w:val="single" w:sz="4" w:space="0" w:color="FFFFFF"/>
              <w:bottom w:val="single" w:sz="4" w:space="0" w:color="FFFFFF"/>
              <w:right w:val="single" w:sz="4" w:space="0" w:color="FFFFFF"/>
            </w:tcBorders>
            <w:shd w:val="clear" w:color="auto" w:fill="C2185B"/>
            <w:vAlign w:val="center"/>
          </w:tcPr>
          <w:p w14:paraId="3935AC33" w14:textId="41EFDB23" w:rsidR="00AD055D" w:rsidRDefault="001C09C1">
            <w:pPr>
              <w:jc w:val="center"/>
            </w:pPr>
            <w:r>
              <w:rPr>
                <w:b/>
                <w:color w:val="FFFFFF"/>
                <w:sz w:val="16"/>
              </w:rPr>
              <w:t>Women/Girls (</w:t>
            </w:r>
            <w:r w:rsidR="00F772A0">
              <w:rPr>
                <w:b/>
                <w:color w:val="FFFFFF"/>
                <w:sz w:val="16"/>
              </w:rPr>
              <w:t>W</w:t>
            </w:r>
            <w:r>
              <w:rPr>
                <w:b/>
                <w:color w:val="FFFFFF"/>
                <w:sz w:val="16"/>
              </w:rPr>
              <w:t>)</w:t>
            </w:r>
          </w:p>
        </w:tc>
        <w:tc>
          <w:tcPr>
            <w:tcW w:w="1762" w:type="dxa"/>
            <w:tcBorders>
              <w:top w:val="single" w:sz="4" w:space="0" w:color="FFFFFF"/>
              <w:left w:val="single" w:sz="4" w:space="0" w:color="FFFFFF"/>
              <w:bottom w:val="single" w:sz="4" w:space="0" w:color="FFFFFF"/>
              <w:right w:val="single" w:sz="4" w:space="0" w:color="FFFFFF"/>
            </w:tcBorders>
            <w:shd w:val="clear" w:color="auto" w:fill="C2185B"/>
            <w:vAlign w:val="center"/>
          </w:tcPr>
          <w:p w14:paraId="5B1BE8D5" w14:textId="77777777" w:rsidR="00AD055D" w:rsidRDefault="00000000">
            <w:pPr>
              <w:jc w:val="center"/>
            </w:pPr>
            <w:r>
              <w:rPr>
                <w:b/>
                <w:color w:val="FFFFFF"/>
                <w:sz w:val="14"/>
              </w:rPr>
              <w:t>Primary</w:t>
            </w:r>
            <w:r>
              <w:rPr>
                <w:b/>
                <w:color w:val="FFFFFF"/>
                <w:sz w:val="14"/>
              </w:rPr>
              <w:br/>
              <w:t>Activity</w:t>
            </w:r>
          </w:p>
        </w:tc>
        <w:tc>
          <w:tcPr>
            <w:tcW w:w="963" w:type="dxa"/>
            <w:tcBorders>
              <w:top w:val="single" w:sz="3" w:space="0" w:color="FFFFFF"/>
              <w:left w:val="single" w:sz="3" w:space="0" w:color="FFFFFF"/>
              <w:bottom w:val="single" w:sz="3" w:space="0" w:color="FFFFFF"/>
              <w:right w:val="single" w:sz="3" w:space="0" w:color="FFFFFF"/>
            </w:tcBorders>
            <w:shd w:val="clear" w:color="auto" w:fill="4E342E"/>
            <w:vAlign w:val="center"/>
          </w:tcPr>
          <w:p w14:paraId="58C01815" w14:textId="77777777" w:rsidR="00AD055D" w:rsidRDefault="00000000">
            <w:pPr>
              <w:jc w:val="center"/>
            </w:pPr>
            <w:r>
              <w:rPr>
                <w:b/>
                <w:color w:val="FFFFFF"/>
                <w:sz w:val="15"/>
              </w:rPr>
              <w:t>Sed</w:t>
            </w:r>
          </w:p>
        </w:tc>
        <w:tc>
          <w:tcPr>
            <w:tcW w:w="963" w:type="dxa"/>
            <w:tcBorders>
              <w:top w:val="single" w:sz="3" w:space="0" w:color="FFFFFF"/>
              <w:left w:val="single" w:sz="3" w:space="0" w:color="FFFFFF"/>
              <w:bottom w:val="single" w:sz="3" w:space="0" w:color="FFFFFF"/>
              <w:right w:val="single" w:sz="3" w:space="0" w:color="FFFFFF"/>
            </w:tcBorders>
            <w:shd w:val="clear" w:color="auto" w:fill="4E342E"/>
            <w:vAlign w:val="center"/>
          </w:tcPr>
          <w:p w14:paraId="5C68BC43" w14:textId="77777777" w:rsidR="00AD055D" w:rsidRDefault="00000000">
            <w:pPr>
              <w:jc w:val="center"/>
            </w:pPr>
            <w:r>
              <w:rPr>
                <w:b/>
                <w:color w:val="FFFFFF"/>
                <w:sz w:val="15"/>
              </w:rPr>
              <w:t>Mod</w:t>
            </w:r>
          </w:p>
        </w:tc>
        <w:tc>
          <w:tcPr>
            <w:tcW w:w="963" w:type="dxa"/>
            <w:tcBorders>
              <w:top w:val="single" w:sz="3" w:space="0" w:color="FFFFFF"/>
              <w:left w:val="single" w:sz="3" w:space="0" w:color="FFFFFF"/>
              <w:bottom w:val="single" w:sz="3" w:space="0" w:color="FFFFFF"/>
              <w:right w:val="single" w:sz="3" w:space="0" w:color="FFFFFF"/>
            </w:tcBorders>
            <w:shd w:val="clear" w:color="auto" w:fill="4E342E"/>
            <w:vAlign w:val="center"/>
          </w:tcPr>
          <w:p w14:paraId="390B3FFD" w14:textId="77777777" w:rsidR="00AD055D" w:rsidRDefault="00000000">
            <w:pPr>
              <w:jc w:val="center"/>
            </w:pPr>
            <w:r>
              <w:rPr>
                <w:b/>
                <w:color w:val="FFFFFF"/>
                <w:sz w:val="15"/>
              </w:rPr>
              <w:t>Vig</w:t>
            </w:r>
          </w:p>
        </w:tc>
        <w:tc>
          <w:tcPr>
            <w:tcW w:w="963" w:type="dxa"/>
            <w:tcBorders>
              <w:top w:val="single" w:sz="3" w:space="0" w:color="FFFFFF"/>
              <w:left w:val="single" w:sz="3" w:space="0" w:color="FFFFFF"/>
              <w:bottom w:val="single" w:sz="3" w:space="0" w:color="FFFFFF"/>
              <w:right w:val="single" w:sz="3" w:space="0" w:color="FFFFFF"/>
            </w:tcBorders>
            <w:shd w:val="clear" w:color="auto" w:fill="1565C0"/>
            <w:vAlign w:val="center"/>
          </w:tcPr>
          <w:p w14:paraId="7FA2AB17" w14:textId="77777777" w:rsidR="00AD055D" w:rsidRDefault="00000000">
            <w:pPr>
              <w:jc w:val="center"/>
            </w:pPr>
            <w:r>
              <w:rPr>
                <w:b/>
                <w:color w:val="FFFFFF"/>
                <w:sz w:val="15"/>
              </w:rPr>
              <w:t>Sed</w:t>
            </w:r>
          </w:p>
        </w:tc>
        <w:tc>
          <w:tcPr>
            <w:tcW w:w="963" w:type="dxa"/>
            <w:tcBorders>
              <w:top w:val="single" w:sz="3" w:space="0" w:color="FFFFFF"/>
              <w:left w:val="single" w:sz="3" w:space="0" w:color="FFFFFF"/>
              <w:bottom w:val="single" w:sz="3" w:space="0" w:color="FFFFFF"/>
              <w:right w:val="single" w:sz="3" w:space="0" w:color="FFFFFF"/>
            </w:tcBorders>
            <w:shd w:val="clear" w:color="auto" w:fill="1565C0"/>
            <w:vAlign w:val="center"/>
          </w:tcPr>
          <w:p w14:paraId="1E8A9DEC" w14:textId="77777777" w:rsidR="00AD055D" w:rsidRDefault="00000000">
            <w:pPr>
              <w:jc w:val="center"/>
            </w:pPr>
            <w:r>
              <w:rPr>
                <w:b/>
                <w:color w:val="FFFFFF"/>
                <w:sz w:val="15"/>
              </w:rPr>
              <w:t>Mod</w:t>
            </w:r>
          </w:p>
        </w:tc>
        <w:tc>
          <w:tcPr>
            <w:tcW w:w="963" w:type="dxa"/>
            <w:tcBorders>
              <w:top w:val="single" w:sz="3" w:space="0" w:color="FFFFFF"/>
              <w:left w:val="single" w:sz="3" w:space="0" w:color="FFFFFF"/>
              <w:bottom w:val="single" w:sz="3" w:space="0" w:color="FFFFFF"/>
              <w:right w:val="single" w:sz="3" w:space="0" w:color="FFFFFF"/>
            </w:tcBorders>
            <w:shd w:val="clear" w:color="auto" w:fill="1565C0"/>
            <w:vAlign w:val="center"/>
          </w:tcPr>
          <w:p w14:paraId="46D93748" w14:textId="77777777" w:rsidR="00AD055D" w:rsidRDefault="00000000">
            <w:pPr>
              <w:jc w:val="center"/>
            </w:pPr>
            <w:r>
              <w:rPr>
                <w:b/>
                <w:color w:val="FFFFFF"/>
                <w:sz w:val="15"/>
              </w:rPr>
              <w:t>Vig</w:t>
            </w:r>
          </w:p>
        </w:tc>
        <w:tc>
          <w:tcPr>
            <w:tcW w:w="963" w:type="dxa"/>
            <w:tcBorders>
              <w:top w:val="single" w:sz="3" w:space="0" w:color="FFFFFF"/>
              <w:left w:val="single" w:sz="3" w:space="0" w:color="FFFFFF"/>
              <w:bottom w:val="single" w:sz="3" w:space="0" w:color="FFFFFF"/>
              <w:right w:val="single" w:sz="3" w:space="0" w:color="FFFFFF"/>
            </w:tcBorders>
            <w:shd w:val="clear" w:color="auto" w:fill="2E7D32"/>
            <w:vAlign w:val="center"/>
          </w:tcPr>
          <w:p w14:paraId="162AA91D" w14:textId="77777777" w:rsidR="00AD055D" w:rsidRDefault="00000000">
            <w:pPr>
              <w:jc w:val="center"/>
            </w:pPr>
            <w:r>
              <w:rPr>
                <w:b/>
                <w:color w:val="FFFFFF"/>
                <w:sz w:val="15"/>
              </w:rPr>
              <w:t>Sed</w:t>
            </w:r>
          </w:p>
        </w:tc>
        <w:tc>
          <w:tcPr>
            <w:tcW w:w="963" w:type="dxa"/>
            <w:tcBorders>
              <w:top w:val="single" w:sz="3" w:space="0" w:color="FFFFFF"/>
              <w:left w:val="single" w:sz="3" w:space="0" w:color="FFFFFF"/>
              <w:bottom w:val="single" w:sz="3" w:space="0" w:color="FFFFFF"/>
              <w:right w:val="single" w:sz="3" w:space="0" w:color="FFFFFF"/>
            </w:tcBorders>
            <w:shd w:val="clear" w:color="auto" w:fill="2E7D32"/>
            <w:vAlign w:val="center"/>
          </w:tcPr>
          <w:p w14:paraId="7DA67CD9" w14:textId="77777777" w:rsidR="00AD055D" w:rsidRDefault="00000000">
            <w:pPr>
              <w:jc w:val="center"/>
            </w:pPr>
            <w:r>
              <w:rPr>
                <w:b/>
                <w:color w:val="FFFFFF"/>
                <w:sz w:val="15"/>
              </w:rPr>
              <w:t>Mod</w:t>
            </w:r>
          </w:p>
        </w:tc>
        <w:tc>
          <w:tcPr>
            <w:tcW w:w="963" w:type="dxa"/>
            <w:tcBorders>
              <w:top w:val="single" w:sz="3" w:space="0" w:color="FFFFFF"/>
              <w:left w:val="single" w:sz="3" w:space="0" w:color="FFFFFF"/>
              <w:bottom w:val="single" w:sz="3" w:space="0" w:color="FFFFFF"/>
              <w:right w:val="single" w:sz="3" w:space="0" w:color="FFFFFF"/>
            </w:tcBorders>
            <w:shd w:val="clear" w:color="auto" w:fill="2E7D32"/>
            <w:vAlign w:val="center"/>
          </w:tcPr>
          <w:p w14:paraId="77107D53" w14:textId="77777777" w:rsidR="00AD055D" w:rsidRDefault="00000000">
            <w:pPr>
              <w:jc w:val="center"/>
            </w:pPr>
            <w:r>
              <w:rPr>
                <w:b/>
                <w:color w:val="FFFFFF"/>
                <w:sz w:val="15"/>
              </w:rPr>
              <w:t>Vig</w:t>
            </w:r>
          </w:p>
        </w:tc>
        <w:tc>
          <w:tcPr>
            <w:tcW w:w="963" w:type="dxa"/>
            <w:tcBorders>
              <w:top w:val="single" w:sz="3" w:space="0" w:color="FFFFFF"/>
              <w:left w:val="single" w:sz="3" w:space="0" w:color="FFFFFF"/>
              <w:bottom w:val="single" w:sz="3" w:space="0" w:color="FFFFFF"/>
              <w:right w:val="single" w:sz="3" w:space="0" w:color="FFFFFF"/>
            </w:tcBorders>
            <w:shd w:val="clear" w:color="auto" w:fill="6A1E88"/>
            <w:vAlign w:val="center"/>
          </w:tcPr>
          <w:p w14:paraId="4EA4D9F4" w14:textId="77777777" w:rsidR="00AD055D" w:rsidRDefault="00000000">
            <w:pPr>
              <w:jc w:val="center"/>
            </w:pPr>
            <w:r>
              <w:rPr>
                <w:b/>
                <w:color w:val="FFFFFF"/>
                <w:sz w:val="15"/>
              </w:rPr>
              <w:t>Sed</w:t>
            </w:r>
          </w:p>
        </w:tc>
        <w:tc>
          <w:tcPr>
            <w:tcW w:w="963" w:type="dxa"/>
            <w:tcBorders>
              <w:top w:val="single" w:sz="3" w:space="0" w:color="FFFFFF"/>
              <w:left w:val="single" w:sz="3" w:space="0" w:color="FFFFFF"/>
              <w:bottom w:val="single" w:sz="3" w:space="0" w:color="FFFFFF"/>
              <w:right w:val="single" w:sz="3" w:space="0" w:color="FFFFFF"/>
            </w:tcBorders>
            <w:shd w:val="clear" w:color="auto" w:fill="6A1E88"/>
            <w:vAlign w:val="center"/>
          </w:tcPr>
          <w:p w14:paraId="254A48C6" w14:textId="77777777" w:rsidR="00AD055D" w:rsidRDefault="00000000">
            <w:pPr>
              <w:jc w:val="center"/>
            </w:pPr>
            <w:r>
              <w:rPr>
                <w:b/>
                <w:color w:val="FFFFFF"/>
                <w:sz w:val="15"/>
              </w:rPr>
              <w:t>Mod</w:t>
            </w:r>
          </w:p>
        </w:tc>
        <w:tc>
          <w:tcPr>
            <w:tcW w:w="963" w:type="dxa"/>
            <w:tcBorders>
              <w:top w:val="single" w:sz="3" w:space="0" w:color="FFFFFF"/>
              <w:left w:val="single" w:sz="3" w:space="0" w:color="FFFFFF"/>
              <w:bottom w:val="single" w:sz="3" w:space="0" w:color="FFFFFF"/>
              <w:right w:val="single" w:sz="3" w:space="0" w:color="FFFFFF"/>
            </w:tcBorders>
            <w:shd w:val="clear" w:color="auto" w:fill="6A1E88"/>
            <w:vAlign w:val="center"/>
          </w:tcPr>
          <w:p w14:paraId="2DD69352" w14:textId="77777777" w:rsidR="00AD055D" w:rsidRDefault="00000000">
            <w:pPr>
              <w:jc w:val="center"/>
            </w:pPr>
            <w:r>
              <w:rPr>
                <w:b/>
                <w:color w:val="FFFFFF"/>
                <w:sz w:val="15"/>
              </w:rPr>
              <w:t>Vig</w:t>
            </w:r>
          </w:p>
        </w:tc>
      </w:tr>
      <w:tr w:rsidR="00AD055D" w14:paraId="3173747B" w14:textId="77777777" w:rsidTr="007D6965">
        <w:trPr>
          <w:trHeight w:hRule="exact" w:val="408"/>
        </w:trPr>
        <w:tc>
          <w:tcPr>
            <w:tcW w:w="1809" w:type="dxa"/>
            <w:tcBorders>
              <w:top w:val="single" w:sz="4" w:space="0" w:color="AAAAAA"/>
              <w:left w:val="single" w:sz="4" w:space="0" w:color="AAAAAA"/>
              <w:bottom w:val="single" w:sz="4" w:space="0" w:color="AAAAAA"/>
              <w:right w:val="single" w:sz="4" w:space="0" w:color="AAAAAA"/>
            </w:tcBorders>
            <w:shd w:val="clear" w:color="auto" w:fill="FAFAFA"/>
            <w:vAlign w:val="center"/>
          </w:tcPr>
          <w:p w14:paraId="3FC0852A" w14:textId="2B456CB4" w:rsidR="00AD055D" w:rsidRDefault="00842835">
            <w:r>
              <w:rPr>
                <w:b/>
                <w:sz w:val="16"/>
              </w:rPr>
              <w:t>Children</w:t>
            </w:r>
          </w:p>
        </w:tc>
        <w:tc>
          <w:tcPr>
            <w:tcW w:w="1762" w:type="dxa"/>
            <w:tcBorders>
              <w:top w:val="single" w:sz="4" w:space="0" w:color="AAAAAA"/>
              <w:left w:val="single" w:sz="4" w:space="0" w:color="AAAAAA"/>
              <w:bottom w:val="single" w:sz="4" w:space="0" w:color="AAAAAA"/>
              <w:right w:val="single" w:sz="4" w:space="0" w:color="AAAAAA"/>
            </w:tcBorders>
            <w:shd w:val="clear" w:color="auto" w:fill="FAFAFA"/>
            <w:vAlign w:val="center"/>
          </w:tcPr>
          <w:p w14:paraId="57C1719A" w14:textId="77777777" w:rsidR="00AD055D" w:rsidRDefault="00AD055D"/>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332FF684"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5210EA10"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6DF045EC"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35B74DF8"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5436F7D6"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5BCEB74A"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245A76F7"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3D92967B"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3BA3C1BA"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144BDCA2"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3D5BE115"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08D6BF3E" w14:textId="77777777" w:rsidR="00AD055D" w:rsidRDefault="00AD055D">
            <w:pPr>
              <w:jc w:val="center"/>
            </w:pPr>
          </w:p>
        </w:tc>
      </w:tr>
      <w:tr w:rsidR="00AD055D" w14:paraId="4DF0838C" w14:textId="77777777" w:rsidTr="007D6965">
        <w:trPr>
          <w:trHeight w:hRule="exact" w:val="408"/>
        </w:trPr>
        <w:tc>
          <w:tcPr>
            <w:tcW w:w="1809" w:type="dxa"/>
            <w:tcBorders>
              <w:top w:val="single" w:sz="4" w:space="0" w:color="AAAAAA"/>
              <w:left w:val="single" w:sz="4" w:space="0" w:color="AAAAAA"/>
              <w:bottom w:val="single" w:sz="4" w:space="0" w:color="AAAAAA"/>
              <w:right w:val="single" w:sz="4" w:space="0" w:color="AAAAAA"/>
            </w:tcBorders>
            <w:shd w:val="clear" w:color="auto" w:fill="FCE4EC"/>
            <w:vAlign w:val="center"/>
          </w:tcPr>
          <w:p w14:paraId="35486D0C" w14:textId="77777777" w:rsidR="00AD055D" w:rsidRDefault="00000000">
            <w:r>
              <w:rPr>
                <w:b/>
                <w:sz w:val="16"/>
              </w:rPr>
              <w:t>Teen</w:t>
            </w:r>
          </w:p>
        </w:tc>
        <w:tc>
          <w:tcPr>
            <w:tcW w:w="1762" w:type="dxa"/>
            <w:tcBorders>
              <w:top w:val="single" w:sz="4" w:space="0" w:color="AAAAAA"/>
              <w:left w:val="single" w:sz="4" w:space="0" w:color="AAAAAA"/>
              <w:bottom w:val="single" w:sz="4" w:space="0" w:color="AAAAAA"/>
              <w:right w:val="single" w:sz="4" w:space="0" w:color="AAAAAA"/>
            </w:tcBorders>
            <w:shd w:val="clear" w:color="auto" w:fill="FCE4EC"/>
            <w:vAlign w:val="center"/>
          </w:tcPr>
          <w:p w14:paraId="368C4172" w14:textId="77777777" w:rsidR="00AD055D" w:rsidRDefault="00AD055D"/>
        </w:tc>
        <w:tc>
          <w:tcPr>
            <w:tcW w:w="963" w:type="dxa"/>
            <w:tcBorders>
              <w:top w:val="single" w:sz="3" w:space="0" w:color="BBBBBB"/>
              <w:left w:val="single" w:sz="3" w:space="0" w:color="BBBBBB"/>
              <w:bottom w:val="single" w:sz="3" w:space="0" w:color="BBBBBB"/>
              <w:right w:val="single" w:sz="3" w:space="0" w:color="BBBBBB"/>
            </w:tcBorders>
            <w:shd w:val="clear" w:color="auto" w:fill="EFEBE9"/>
            <w:vAlign w:val="center"/>
          </w:tcPr>
          <w:p w14:paraId="3DB79552"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FEBE9"/>
            <w:vAlign w:val="center"/>
          </w:tcPr>
          <w:p w14:paraId="46E83BA3"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FEBE9"/>
            <w:vAlign w:val="center"/>
          </w:tcPr>
          <w:p w14:paraId="5644B5AE"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3F2FD"/>
            <w:vAlign w:val="center"/>
          </w:tcPr>
          <w:p w14:paraId="24FAA968"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3F2FD"/>
            <w:vAlign w:val="center"/>
          </w:tcPr>
          <w:p w14:paraId="3F41C26A"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3F2FD"/>
            <w:vAlign w:val="center"/>
          </w:tcPr>
          <w:p w14:paraId="58CC28DC"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8F5E9"/>
            <w:vAlign w:val="center"/>
          </w:tcPr>
          <w:p w14:paraId="2B485D49"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8F5E9"/>
            <w:vAlign w:val="center"/>
          </w:tcPr>
          <w:p w14:paraId="122F7970"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8F5E9"/>
            <w:vAlign w:val="center"/>
          </w:tcPr>
          <w:p w14:paraId="42526ED7"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6F730DF0"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2BEA963E"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61928B22" w14:textId="77777777" w:rsidR="00AD055D" w:rsidRDefault="00AD055D">
            <w:pPr>
              <w:jc w:val="center"/>
            </w:pPr>
          </w:p>
        </w:tc>
      </w:tr>
      <w:tr w:rsidR="00AD055D" w14:paraId="0D213932" w14:textId="77777777" w:rsidTr="007D6965">
        <w:trPr>
          <w:trHeight w:hRule="exact" w:val="408"/>
        </w:trPr>
        <w:tc>
          <w:tcPr>
            <w:tcW w:w="1809" w:type="dxa"/>
            <w:tcBorders>
              <w:top w:val="single" w:sz="4" w:space="0" w:color="AAAAAA"/>
              <w:left w:val="single" w:sz="4" w:space="0" w:color="AAAAAA"/>
              <w:bottom w:val="single" w:sz="4" w:space="0" w:color="AAAAAA"/>
              <w:right w:val="single" w:sz="4" w:space="0" w:color="AAAAAA"/>
            </w:tcBorders>
            <w:shd w:val="clear" w:color="auto" w:fill="FAFAFA"/>
            <w:vAlign w:val="center"/>
          </w:tcPr>
          <w:p w14:paraId="1EF376CA" w14:textId="77777777" w:rsidR="00AD055D" w:rsidRDefault="00000000">
            <w:r>
              <w:rPr>
                <w:b/>
                <w:sz w:val="16"/>
              </w:rPr>
              <w:t>Adult</w:t>
            </w:r>
          </w:p>
        </w:tc>
        <w:tc>
          <w:tcPr>
            <w:tcW w:w="1762" w:type="dxa"/>
            <w:tcBorders>
              <w:top w:val="single" w:sz="4" w:space="0" w:color="AAAAAA"/>
              <w:left w:val="single" w:sz="4" w:space="0" w:color="AAAAAA"/>
              <w:bottom w:val="single" w:sz="4" w:space="0" w:color="AAAAAA"/>
              <w:right w:val="single" w:sz="4" w:space="0" w:color="AAAAAA"/>
            </w:tcBorders>
            <w:shd w:val="clear" w:color="auto" w:fill="FAFAFA"/>
            <w:vAlign w:val="center"/>
          </w:tcPr>
          <w:p w14:paraId="7D20F08E" w14:textId="77777777" w:rsidR="00AD055D" w:rsidRDefault="00AD055D"/>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73B97B3B"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2DB98C2F"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4243A364"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37E015A3"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2AAACDAE"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75A16047"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4AF77C5A"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136A6C94"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74D4221C"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092D7CCB"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31192B86"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2DA77ADD" w14:textId="77777777" w:rsidR="00AD055D" w:rsidRDefault="00AD055D">
            <w:pPr>
              <w:jc w:val="center"/>
            </w:pPr>
          </w:p>
        </w:tc>
      </w:tr>
      <w:tr w:rsidR="00AD055D" w14:paraId="23A68D00" w14:textId="77777777" w:rsidTr="007D6965">
        <w:trPr>
          <w:trHeight w:hRule="exact" w:val="408"/>
        </w:trPr>
        <w:tc>
          <w:tcPr>
            <w:tcW w:w="1809" w:type="dxa"/>
            <w:tcBorders>
              <w:top w:val="single" w:sz="4" w:space="0" w:color="AAAAAA"/>
              <w:left w:val="single" w:sz="4" w:space="0" w:color="AAAAAA"/>
              <w:bottom w:val="single" w:sz="4" w:space="0" w:color="AAAAAA"/>
              <w:right w:val="single" w:sz="4" w:space="0" w:color="AAAAAA"/>
            </w:tcBorders>
            <w:shd w:val="clear" w:color="auto" w:fill="FCE4EC"/>
            <w:vAlign w:val="center"/>
          </w:tcPr>
          <w:p w14:paraId="4E9BDC86" w14:textId="77777777" w:rsidR="00AD055D" w:rsidRDefault="00000000">
            <w:r>
              <w:rPr>
                <w:b/>
                <w:sz w:val="16"/>
              </w:rPr>
              <w:t>Senior</w:t>
            </w:r>
          </w:p>
        </w:tc>
        <w:tc>
          <w:tcPr>
            <w:tcW w:w="1762" w:type="dxa"/>
            <w:tcBorders>
              <w:top w:val="single" w:sz="4" w:space="0" w:color="AAAAAA"/>
              <w:left w:val="single" w:sz="4" w:space="0" w:color="AAAAAA"/>
              <w:bottom w:val="single" w:sz="4" w:space="0" w:color="AAAAAA"/>
              <w:right w:val="single" w:sz="4" w:space="0" w:color="AAAAAA"/>
            </w:tcBorders>
            <w:shd w:val="clear" w:color="auto" w:fill="FCE4EC"/>
            <w:vAlign w:val="center"/>
          </w:tcPr>
          <w:p w14:paraId="4C67E4B5" w14:textId="77777777" w:rsidR="00AD055D" w:rsidRDefault="00AD055D"/>
        </w:tc>
        <w:tc>
          <w:tcPr>
            <w:tcW w:w="963" w:type="dxa"/>
            <w:tcBorders>
              <w:top w:val="single" w:sz="3" w:space="0" w:color="BBBBBB"/>
              <w:left w:val="single" w:sz="3" w:space="0" w:color="BBBBBB"/>
              <w:bottom w:val="single" w:sz="3" w:space="0" w:color="BBBBBB"/>
              <w:right w:val="single" w:sz="3" w:space="0" w:color="BBBBBB"/>
            </w:tcBorders>
            <w:shd w:val="clear" w:color="auto" w:fill="EFEBE9"/>
            <w:vAlign w:val="center"/>
          </w:tcPr>
          <w:p w14:paraId="48BDE066"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FEBE9"/>
            <w:vAlign w:val="center"/>
          </w:tcPr>
          <w:p w14:paraId="3756916E"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FEBE9"/>
            <w:vAlign w:val="center"/>
          </w:tcPr>
          <w:p w14:paraId="0F1603C7"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3F2FD"/>
            <w:vAlign w:val="center"/>
          </w:tcPr>
          <w:p w14:paraId="5A9BA276"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3F2FD"/>
            <w:vAlign w:val="center"/>
          </w:tcPr>
          <w:p w14:paraId="1FB47969"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3F2FD"/>
            <w:vAlign w:val="center"/>
          </w:tcPr>
          <w:p w14:paraId="69A2843D"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8F5E9"/>
            <w:vAlign w:val="center"/>
          </w:tcPr>
          <w:p w14:paraId="1AB802DC"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8F5E9"/>
            <w:vAlign w:val="center"/>
          </w:tcPr>
          <w:p w14:paraId="20527E93"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8F5E9"/>
            <w:vAlign w:val="center"/>
          </w:tcPr>
          <w:p w14:paraId="17CEA047"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6CE77338"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063C2ABA"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4D3FCCF4" w14:textId="77777777" w:rsidR="00AD055D" w:rsidRDefault="00AD055D">
            <w:pPr>
              <w:jc w:val="center"/>
            </w:pPr>
          </w:p>
        </w:tc>
      </w:tr>
    </w:tbl>
    <w:p w14:paraId="477C031B" w14:textId="77777777" w:rsidR="00AD055D" w:rsidRDefault="00AD055D">
      <w:pPr>
        <w:spacing w:after="60"/>
      </w:pPr>
    </w:p>
    <w:tbl>
      <w:tblPr>
        <w:tblStyle w:val="TableGrid"/>
        <w:tblW w:w="0" w:type="auto"/>
        <w:tblLook w:val="04A0" w:firstRow="1" w:lastRow="0" w:firstColumn="1" w:lastColumn="0" w:noHBand="0" w:noVBand="1"/>
      </w:tblPr>
      <w:tblGrid>
        <w:gridCol w:w="1809"/>
        <w:gridCol w:w="1762"/>
        <w:gridCol w:w="963"/>
        <w:gridCol w:w="963"/>
        <w:gridCol w:w="963"/>
        <w:gridCol w:w="963"/>
        <w:gridCol w:w="963"/>
        <w:gridCol w:w="963"/>
        <w:gridCol w:w="963"/>
        <w:gridCol w:w="963"/>
        <w:gridCol w:w="963"/>
        <w:gridCol w:w="963"/>
        <w:gridCol w:w="963"/>
        <w:gridCol w:w="963"/>
      </w:tblGrid>
      <w:tr w:rsidR="00AD055D" w14:paraId="20393F03" w14:textId="77777777" w:rsidTr="00842835">
        <w:trPr>
          <w:trHeight w:hRule="exact" w:val="408"/>
        </w:trPr>
        <w:tc>
          <w:tcPr>
            <w:tcW w:w="3571" w:type="dxa"/>
            <w:gridSpan w:val="2"/>
            <w:tcBorders>
              <w:top w:val="single" w:sz="4" w:space="0" w:color="FFFFFF"/>
              <w:left w:val="single" w:sz="4" w:space="0" w:color="FFFFFF"/>
              <w:bottom w:val="single" w:sz="4" w:space="0" w:color="FFFFFF"/>
              <w:right w:val="single" w:sz="4" w:space="0" w:color="FFFFFF"/>
            </w:tcBorders>
            <w:shd w:val="clear" w:color="auto" w:fill="00695C"/>
            <w:vAlign w:val="center"/>
          </w:tcPr>
          <w:p w14:paraId="7B8FEEEF" w14:textId="77777777" w:rsidR="00AD055D" w:rsidRDefault="00000000">
            <w:pPr>
              <w:jc w:val="center"/>
            </w:pPr>
            <w:r>
              <w:rPr>
                <w:b/>
                <w:color w:val="FFFFFF"/>
                <w:sz w:val="16"/>
              </w:rPr>
              <w:t>Participants</w:t>
            </w:r>
          </w:p>
        </w:tc>
        <w:tc>
          <w:tcPr>
            <w:tcW w:w="2889" w:type="dxa"/>
            <w:gridSpan w:val="3"/>
            <w:tcBorders>
              <w:top w:val="single" w:sz="4" w:space="0" w:color="FFFFFF"/>
              <w:left w:val="single" w:sz="4" w:space="0" w:color="FFFFFF"/>
              <w:bottom w:val="single" w:sz="4" w:space="0" w:color="FFFFFF"/>
              <w:right w:val="single" w:sz="4" w:space="0" w:color="FFFFFF"/>
            </w:tcBorders>
            <w:shd w:val="clear" w:color="auto" w:fill="4E342E"/>
            <w:vAlign w:val="center"/>
          </w:tcPr>
          <w:p w14:paraId="5BCE35A4" w14:textId="6CE716FB" w:rsidR="00AD055D" w:rsidRDefault="001C09C1">
            <w:pPr>
              <w:jc w:val="center"/>
            </w:pPr>
            <w:r>
              <w:rPr>
                <w:b/>
                <w:color w:val="FFFFFF"/>
                <w:sz w:val="15"/>
              </w:rPr>
              <w:t>Aboriginal or Torres Strait Islander</w:t>
            </w:r>
          </w:p>
        </w:tc>
        <w:tc>
          <w:tcPr>
            <w:tcW w:w="2889" w:type="dxa"/>
            <w:gridSpan w:val="3"/>
            <w:tcBorders>
              <w:top w:val="single" w:sz="4" w:space="0" w:color="FFFFFF"/>
              <w:left w:val="single" w:sz="4" w:space="0" w:color="FFFFFF"/>
              <w:bottom w:val="single" w:sz="4" w:space="0" w:color="FFFFFF"/>
              <w:right w:val="single" w:sz="4" w:space="0" w:color="FFFFFF"/>
            </w:tcBorders>
            <w:shd w:val="clear" w:color="auto" w:fill="1565C0"/>
            <w:vAlign w:val="center"/>
          </w:tcPr>
          <w:p w14:paraId="10ECC74C" w14:textId="77777777" w:rsidR="00AD055D" w:rsidRDefault="00000000">
            <w:pPr>
              <w:jc w:val="center"/>
            </w:pPr>
            <w:r>
              <w:rPr>
                <w:b/>
                <w:color w:val="FFFFFF"/>
                <w:sz w:val="15"/>
              </w:rPr>
              <w:t>White /</w:t>
            </w:r>
            <w:r>
              <w:rPr>
                <w:b/>
                <w:color w:val="FFFFFF"/>
                <w:sz w:val="15"/>
              </w:rPr>
              <w:br/>
              <w:t>Anglo-Aust.</w:t>
            </w:r>
          </w:p>
        </w:tc>
        <w:tc>
          <w:tcPr>
            <w:tcW w:w="2889" w:type="dxa"/>
            <w:gridSpan w:val="3"/>
            <w:tcBorders>
              <w:top w:val="single" w:sz="4" w:space="0" w:color="FFFFFF"/>
              <w:left w:val="single" w:sz="4" w:space="0" w:color="FFFFFF"/>
              <w:bottom w:val="single" w:sz="4" w:space="0" w:color="FFFFFF"/>
              <w:right w:val="single" w:sz="4" w:space="0" w:color="FFFFFF"/>
            </w:tcBorders>
            <w:shd w:val="clear" w:color="auto" w:fill="2E7D32"/>
            <w:vAlign w:val="center"/>
          </w:tcPr>
          <w:p w14:paraId="66A6659B" w14:textId="77777777" w:rsidR="00AD055D" w:rsidRDefault="00000000">
            <w:pPr>
              <w:jc w:val="center"/>
            </w:pPr>
            <w:r>
              <w:rPr>
                <w:b/>
                <w:color w:val="FFFFFF"/>
                <w:sz w:val="15"/>
              </w:rPr>
              <w:t>Asian</w:t>
            </w:r>
          </w:p>
        </w:tc>
        <w:tc>
          <w:tcPr>
            <w:tcW w:w="2889" w:type="dxa"/>
            <w:gridSpan w:val="3"/>
            <w:tcBorders>
              <w:top w:val="single" w:sz="4" w:space="0" w:color="FFFFFF"/>
              <w:left w:val="single" w:sz="4" w:space="0" w:color="FFFFFF"/>
              <w:bottom w:val="single" w:sz="4" w:space="0" w:color="FFFFFF"/>
              <w:right w:val="single" w:sz="4" w:space="0" w:color="FFFFFF"/>
            </w:tcBorders>
            <w:shd w:val="clear" w:color="auto" w:fill="6A1E88"/>
            <w:vAlign w:val="center"/>
          </w:tcPr>
          <w:p w14:paraId="1894D197" w14:textId="77777777" w:rsidR="00AD055D" w:rsidRDefault="00000000">
            <w:pPr>
              <w:jc w:val="center"/>
            </w:pPr>
            <w:r>
              <w:rPr>
                <w:b/>
                <w:color w:val="FFFFFF"/>
                <w:sz w:val="15"/>
              </w:rPr>
              <w:t>Other /</w:t>
            </w:r>
            <w:r>
              <w:rPr>
                <w:b/>
                <w:color w:val="FFFFFF"/>
                <w:sz w:val="15"/>
              </w:rPr>
              <w:br/>
              <w:t>Unsure</w:t>
            </w:r>
          </w:p>
        </w:tc>
      </w:tr>
      <w:tr w:rsidR="00AD055D" w14:paraId="35700F6E" w14:textId="77777777" w:rsidTr="007D6965">
        <w:trPr>
          <w:trHeight w:hRule="exact" w:val="368"/>
        </w:trPr>
        <w:tc>
          <w:tcPr>
            <w:tcW w:w="1809" w:type="dxa"/>
            <w:tcBorders>
              <w:top w:val="single" w:sz="4" w:space="0" w:color="FFFFFF"/>
              <w:left w:val="single" w:sz="4" w:space="0" w:color="FFFFFF"/>
              <w:bottom w:val="single" w:sz="4" w:space="0" w:color="FFFFFF"/>
              <w:right w:val="single" w:sz="4" w:space="0" w:color="FFFFFF"/>
            </w:tcBorders>
            <w:shd w:val="clear" w:color="auto" w:fill="00695C"/>
            <w:vAlign w:val="center"/>
          </w:tcPr>
          <w:p w14:paraId="4F330F8F" w14:textId="1DABD316" w:rsidR="00AD055D" w:rsidRDefault="001C09C1">
            <w:pPr>
              <w:jc w:val="center"/>
            </w:pPr>
            <w:r>
              <w:rPr>
                <w:b/>
                <w:color w:val="FFFFFF"/>
                <w:sz w:val="16"/>
              </w:rPr>
              <w:t>Men/Boys (M)</w:t>
            </w:r>
          </w:p>
        </w:tc>
        <w:tc>
          <w:tcPr>
            <w:tcW w:w="1762" w:type="dxa"/>
            <w:tcBorders>
              <w:top w:val="single" w:sz="4" w:space="0" w:color="FFFFFF"/>
              <w:left w:val="single" w:sz="4" w:space="0" w:color="FFFFFF"/>
              <w:bottom w:val="single" w:sz="4" w:space="0" w:color="FFFFFF"/>
              <w:right w:val="single" w:sz="4" w:space="0" w:color="FFFFFF"/>
            </w:tcBorders>
            <w:shd w:val="clear" w:color="auto" w:fill="00695C"/>
            <w:vAlign w:val="center"/>
          </w:tcPr>
          <w:p w14:paraId="74E8C700" w14:textId="77777777" w:rsidR="00AD055D" w:rsidRDefault="00000000">
            <w:pPr>
              <w:jc w:val="center"/>
            </w:pPr>
            <w:r>
              <w:rPr>
                <w:b/>
                <w:color w:val="FFFFFF"/>
                <w:sz w:val="14"/>
              </w:rPr>
              <w:t>Primary</w:t>
            </w:r>
            <w:r>
              <w:rPr>
                <w:b/>
                <w:color w:val="FFFFFF"/>
                <w:sz w:val="14"/>
              </w:rPr>
              <w:br/>
              <w:t>Activity</w:t>
            </w:r>
          </w:p>
        </w:tc>
        <w:tc>
          <w:tcPr>
            <w:tcW w:w="963" w:type="dxa"/>
            <w:tcBorders>
              <w:top w:val="single" w:sz="3" w:space="0" w:color="FFFFFF"/>
              <w:left w:val="single" w:sz="3" w:space="0" w:color="FFFFFF"/>
              <w:bottom w:val="single" w:sz="3" w:space="0" w:color="FFFFFF"/>
              <w:right w:val="single" w:sz="3" w:space="0" w:color="FFFFFF"/>
            </w:tcBorders>
            <w:shd w:val="clear" w:color="auto" w:fill="4E342E"/>
            <w:vAlign w:val="center"/>
          </w:tcPr>
          <w:p w14:paraId="212733FA" w14:textId="77777777" w:rsidR="00AD055D" w:rsidRDefault="00000000">
            <w:pPr>
              <w:jc w:val="center"/>
            </w:pPr>
            <w:r>
              <w:rPr>
                <w:b/>
                <w:color w:val="FFFFFF"/>
                <w:sz w:val="15"/>
              </w:rPr>
              <w:t>Sed</w:t>
            </w:r>
          </w:p>
        </w:tc>
        <w:tc>
          <w:tcPr>
            <w:tcW w:w="963" w:type="dxa"/>
            <w:tcBorders>
              <w:top w:val="single" w:sz="3" w:space="0" w:color="FFFFFF"/>
              <w:left w:val="single" w:sz="3" w:space="0" w:color="FFFFFF"/>
              <w:bottom w:val="single" w:sz="3" w:space="0" w:color="FFFFFF"/>
              <w:right w:val="single" w:sz="3" w:space="0" w:color="FFFFFF"/>
            </w:tcBorders>
            <w:shd w:val="clear" w:color="auto" w:fill="4E342E"/>
            <w:vAlign w:val="center"/>
          </w:tcPr>
          <w:p w14:paraId="7801C3BA" w14:textId="77777777" w:rsidR="00AD055D" w:rsidRDefault="00000000">
            <w:pPr>
              <w:jc w:val="center"/>
            </w:pPr>
            <w:r>
              <w:rPr>
                <w:b/>
                <w:color w:val="FFFFFF"/>
                <w:sz w:val="15"/>
              </w:rPr>
              <w:t>Mod</w:t>
            </w:r>
          </w:p>
        </w:tc>
        <w:tc>
          <w:tcPr>
            <w:tcW w:w="963" w:type="dxa"/>
            <w:tcBorders>
              <w:top w:val="single" w:sz="3" w:space="0" w:color="FFFFFF"/>
              <w:left w:val="single" w:sz="3" w:space="0" w:color="FFFFFF"/>
              <w:bottom w:val="single" w:sz="3" w:space="0" w:color="FFFFFF"/>
              <w:right w:val="single" w:sz="3" w:space="0" w:color="FFFFFF"/>
            </w:tcBorders>
            <w:shd w:val="clear" w:color="auto" w:fill="4E342E"/>
            <w:vAlign w:val="center"/>
          </w:tcPr>
          <w:p w14:paraId="76BEA277" w14:textId="77777777" w:rsidR="00AD055D" w:rsidRDefault="00000000">
            <w:pPr>
              <w:jc w:val="center"/>
            </w:pPr>
            <w:r>
              <w:rPr>
                <w:b/>
                <w:color w:val="FFFFFF"/>
                <w:sz w:val="15"/>
              </w:rPr>
              <w:t>Vig</w:t>
            </w:r>
          </w:p>
        </w:tc>
        <w:tc>
          <w:tcPr>
            <w:tcW w:w="963" w:type="dxa"/>
            <w:tcBorders>
              <w:top w:val="single" w:sz="3" w:space="0" w:color="FFFFFF"/>
              <w:left w:val="single" w:sz="3" w:space="0" w:color="FFFFFF"/>
              <w:bottom w:val="single" w:sz="3" w:space="0" w:color="FFFFFF"/>
              <w:right w:val="single" w:sz="3" w:space="0" w:color="FFFFFF"/>
            </w:tcBorders>
            <w:shd w:val="clear" w:color="auto" w:fill="1565C0"/>
            <w:vAlign w:val="center"/>
          </w:tcPr>
          <w:p w14:paraId="0A6B9EA7" w14:textId="77777777" w:rsidR="00AD055D" w:rsidRDefault="00000000">
            <w:pPr>
              <w:jc w:val="center"/>
            </w:pPr>
            <w:r>
              <w:rPr>
                <w:b/>
                <w:color w:val="FFFFFF"/>
                <w:sz w:val="15"/>
              </w:rPr>
              <w:t>Sed</w:t>
            </w:r>
          </w:p>
        </w:tc>
        <w:tc>
          <w:tcPr>
            <w:tcW w:w="963" w:type="dxa"/>
            <w:tcBorders>
              <w:top w:val="single" w:sz="3" w:space="0" w:color="FFFFFF"/>
              <w:left w:val="single" w:sz="3" w:space="0" w:color="FFFFFF"/>
              <w:bottom w:val="single" w:sz="3" w:space="0" w:color="FFFFFF"/>
              <w:right w:val="single" w:sz="3" w:space="0" w:color="FFFFFF"/>
            </w:tcBorders>
            <w:shd w:val="clear" w:color="auto" w:fill="1565C0"/>
            <w:vAlign w:val="center"/>
          </w:tcPr>
          <w:p w14:paraId="5DB2240A" w14:textId="77777777" w:rsidR="00AD055D" w:rsidRDefault="00000000">
            <w:pPr>
              <w:jc w:val="center"/>
            </w:pPr>
            <w:r>
              <w:rPr>
                <w:b/>
                <w:color w:val="FFFFFF"/>
                <w:sz w:val="15"/>
              </w:rPr>
              <w:t>Mod</w:t>
            </w:r>
          </w:p>
        </w:tc>
        <w:tc>
          <w:tcPr>
            <w:tcW w:w="963" w:type="dxa"/>
            <w:tcBorders>
              <w:top w:val="single" w:sz="3" w:space="0" w:color="FFFFFF"/>
              <w:left w:val="single" w:sz="3" w:space="0" w:color="FFFFFF"/>
              <w:bottom w:val="single" w:sz="3" w:space="0" w:color="FFFFFF"/>
              <w:right w:val="single" w:sz="3" w:space="0" w:color="FFFFFF"/>
            </w:tcBorders>
            <w:shd w:val="clear" w:color="auto" w:fill="1565C0"/>
            <w:vAlign w:val="center"/>
          </w:tcPr>
          <w:p w14:paraId="161D7664" w14:textId="77777777" w:rsidR="00AD055D" w:rsidRDefault="00000000">
            <w:pPr>
              <w:jc w:val="center"/>
            </w:pPr>
            <w:r>
              <w:rPr>
                <w:b/>
                <w:color w:val="FFFFFF"/>
                <w:sz w:val="15"/>
              </w:rPr>
              <w:t>Vig</w:t>
            </w:r>
          </w:p>
        </w:tc>
        <w:tc>
          <w:tcPr>
            <w:tcW w:w="963" w:type="dxa"/>
            <w:tcBorders>
              <w:top w:val="single" w:sz="3" w:space="0" w:color="FFFFFF"/>
              <w:left w:val="single" w:sz="3" w:space="0" w:color="FFFFFF"/>
              <w:bottom w:val="single" w:sz="3" w:space="0" w:color="FFFFFF"/>
              <w:right w:val="single" w:sz="3" w:space="0" w:color="FFFFFF"/>
            </w:tcBorders>
            <w:shd w:val="clear" w:color="auto" w:fill="2E7D32"/>
            <w:vAlign w:val="center"/>
          </w:tcPr>
          <w:p w14:paraId="03539D3E" w14:textId="77777777" w:rsidR="00AD055D" w:rsidRDefault="00000000">
            <w:pPr>
              <w:jc w:val="center"/>
            </w:pPr>
            <w:r>
              <w:rPr>
                <w:b/>
                <w:color w:val="FFFFFF"/>
                <w:sz w:val="15"/>
              </w:rPr>
              <w:t>Sed</w:t>
            </w:r>
          </w:p>
        </w:tc>
        <w:tc>
          <w:tcPr>
            <w:tcW w:w="963" w:type="dxa"/>
            <w:tcBorders>
              <w:top w:val="single" w:sz="3" w:space="0" w:color="FFFFFF"/>
              <w:left w:val="single" w:sz="3" w:space="0" w:color="FFFFFF"/>
              <w:bottom w:val="single" w:sz="3" w:space="0" w:color="FFFFFF"/>
              <w:right w:val="single" w:sz="3" w:space="0" w:color="FFFFFF"/>
            </w:tcBorders>
            <w:shd w:val="clear" w:color="auto" w:fill="2E7D32"/>
            <w:vAlign w:val="center"/>
          </w:tcPr>
          <w:p w14:paraId="39C40EDE" w14:textId="77777777" w:rsidR="00AD055D" w:rsidRDefault="00000000">
            <w:pPr>
              <w:jc w:val="center"/>
            </w:pPr>
            <w:r>
              <w:rPr>
                <w:b/>
                <w:color w:val="FFFFFF"/>
                <w:sz w:val="15"/>
              </w:rPr>
              <w:t>Mod</w:t>
            </w:r>
          </w:p>
        </w:tc>
        <w:tc>
          <w:tcPr>
            <w:tcW w:w="963" w:type="dxa"/>
            <w:tcBorders>
              <w:top w:val="single" w:sz="3" w:space="0" w:color="FFFFFF"/>
              <w:left w:val="single" w:sz="3" w:space="0" w:color="FFFFFF"/>
              <w:bottom w:val="single" w:sz="3" w:space="0" w:color="FFFFFF"/>
              <w:right w:val="single" w:sz="3" w:space="0" w:color="FFFFFF"/>
            </w:tcBorders>
            <w:shd w:val="clear" w:color="auto" w:fill="2E7D32"/>
            <w:vAlign w:val="center"/>
          </w:tcPr>
          <w:p w14:paraId="317B2F19" w14:textId="77777777" w:rsidR="00AD055D" w:rsidRDefault="00000000">
            <w:pPr>
              <w:jc w:val="center"/>
            </w:pPr>
            <w:r>
              <w:rPr>
                <w:b/>
                <w:color w:val="FFFFFF"/>
                <w:sz w:val="15"/>
              </w:rPr>
              <w:t>Vig</w:t>
            </w:r>
          </w:p>
        </w:tc>
        <w:tc>
          <w:tcPr>
            <w:tcW w:w="963" w:type="dxa"/>
            <w:tcBorders>
              <w:top w:val="single" w:sz="3" w:space="0" w:color="FFFFFF"/>
              <w:left w:val="single" w:sz="3" w:space="0" w:color="FFFFFF"/>
              <w:bottom w:val="single" w:sz="3" w:space="0" w:color="FFFFFF"/>
              <w:right w:val="single" w:sz="3" w:space="0" w:color="FFFFFF"/>
            </w:tcBorders>
            <w:shd w:val="clear" w:color="auto" w:fill="6A1E88"/>
            <w:vAlign w:val="center"/>
          </w:tcPr>
          <w:p w14:paraId="5DCA9165" w14:textId="77777777" w:rsidR="00AD055D" w:rsidRDefault="00000000">
            <w:pPr>
              <w:jc w:val="center"/>
            </w:pPr>
            <w:r>
              <w:rPr>
                <w:b/>
                <w:color w:val="FFFFFF"/>
                <w:sz w:val="15"/>
              </w:rPr>
              <w:t>Sed</w:t>
            </w:r>
          </w:p>
        </w:tc>
        <w:tc>
          <w:tcPr>
            <w:tcW w:w="963" w:type="dxa"/>
            <w:tcBorders>
              <w:top w:val="single" w:sz="3" w:space="0" w:color="FFFFFF"/>
              <w:left w:val="single" w:sz="3" w:space="0" w:color="FFFFFF"/>
              <w:bottom w:val="single" w:sz="3" w:space="0" w:color="FFFFFF"/>
              <w:right w:val="single" w:sz="3" w:space="0" w:color="FFFFFF"/>
            </w:tcBorders>
            <w:shd w:val="clear" w:color="auto" w:fill="6A1E88"/>
            <w:vAlign w:val="center"/>
          </w:tcPr>
          <w:p w14:paraId="3F38BC30" w14:textId="77777777" w:rsidR="00AD055D" w:rsidRDefault="00000000">
            <w:pPr>
              <w:jc w:val="center"/>
            </w:pPr>
            <w:r>
              <w:rPr>
                <w:b/>
                <w:color w:val="FFFFFF"/>
                <w:sz w:val="15"/>
              </w:rPr>
              <w:t>Mod</w:t>
            </w:r>
          </w:p>
        </w:tc>
        <w:tc>
          <w:tcPr>
            <w:tcW w:w="963" w:type="dxa"/>
            <w:tcBorders>
              <w:top w:val="single" w:sz="3" w:space="0" w:color="FFFFFF"/>
              <w:left w:val="single" w:sz="3" w:space="0" w:color="FFFFFF"/>
              <w:bottom w:val="single" w:sz="3" w:space="0" w:color="FFFFFF"/>
              <w:right w:val="single" w:sz="3" w:space="0" w:color="FFFFFF"/>
            </w:tcBorders>
            <w:shd w:val="clear" w:color="auto" w:fill="6A1E88"/>
            <w:vAlign w:val="center"/>
          </w:tcPr>
          <w:p w14:paraId="7E9857DF" w14:textId="77777777" w:rsidR="00AD055D" w:rsidRDefault="00000000">
            <w:pPr>
              <w:jc w:val="center"/>
            </w:pPr>
            <w:r>
              <w:rPr>
                <w:b/>
                <w:color w:val="FFFFFF"/>
                <w:sz w:val="15"/>
              </w:rPr>
              <w:t>Vig</w:t>
            </w:r>
          </w:p>
        </w:tc>
      </w:tr>
      <w:tr w:rsidR="00AD055D" w14:paraId="4E27D4B6" w14:textId="77777777" w:rsidTr="007D6965">
        <w:trPr>
          <w:trHeight w:hRule="exact" w:val="408"/>
        </w:trPr>
        <w:tc>
          <w:tcPr>
            <w:tcW w:w="1809" w:type="dxa"/>
            <w:tcBorders>
              <w:top w:val="single" w:sz="4" w:space="0" w:color="AAAAAA"/>
              <w:left w:val="single" w:sz="4" w:space="0" w:color="AAAAAA"/>
              <w:bottom w:val="single" w:sz="4" w:space="0" w:color="AAAAAA"/>
              <w:right w:val="single" w:sz="4" w:space="0" w:color="AAAAAA"/>
            </w:tcBorders>
            <w:shd w:val="clear" w:color="auto" w:fill="FAFAFA"/>
            <w:vAlign w:val="center"/>
          </w:tcPr>
          <w:p w14:paraId="4166B24E" w14:textId="15BA9A98" w:rsidR="00AD055D" w:rsidRDefault="00842835">
            <w:r>
              <w:rPr>
                <w:b/>
                <w:sz w:val="16"/>
              </w:rPr>
              <w:t>Children</w:t>
            </w:r>
          </w:p>
        </w:tc>
        <w:tc>
          <w:tcPr>
            <w:tcW w:w="1762" w:type="dxa"/>
            <w:tcBorders>
              <w:top w:val="single" w:sz="4" w:space="0" w:color="AAAAAA"/>
              <w:left w:val="single" w:sz="4" w:space="0" w:color="AAAAAA"/>
              <w:bottom w:val="single" w:sz="4" w:space="0" w:color="AAAAAA"/>
              <w:right w:val="single" w:sz="4" w:space="0" w:color="AAAAAA"/>
            </w:tcBorders>
            <w:shd w:val="clear" w:color="auto" w:fill="FAFAFA"/>
            <w:vAlign w:val="center"/>
          </w:tcPr>
          <w:p w14:paraId="1BD338E6" w14:textId="77777777" w:rsidR="00AD055D" w:rsidRDefault="00AD055D"/>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113A8BE0"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0E14CC52"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4EEF2541"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477502AF"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6EF4C5C5"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3F53FA5F"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13B8E641"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376619FD"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62FFD899"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0C254FAF"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0E6EA7D9"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4629D6F2" w14:textId="77777777" w:rsidR="00AD055D" w:rsidRDefault="00AD055D">
            <w:pPr>
              <w:jc w:val="center"/>
            </w:pPr>
          </w:p>
        </w:tc>
      </w:tr>
      <w:tr w:rsidR="00AD055D" w14:paraId="3BC1D64B" w14:textId="77777777" w:rsidTr="007D6965">
        <w:trPr>
          <w:trHeight w:hRule="exact" w:val="408"/>
        </w:trPr>
        <w:tc>
          <w:tcPr>
            <w:tcW w:w="1809" w:type="dxa"/>
            <w:tcBorders>
              <w:top w:val="single" w:sz="4" w:space="0" w:color="AAAAAA"/>
              <w:left w:val="single" w:sz="4" w:space="0" w:color="AAAAAA"/>
              <w:bottom w:val="single" w:sz="4" w:space="0" w:color="AAAAAA"/>
              <w:right w:val="single" w:sz="4" w:space="0" w:color="AAAAAA"/>
            </w:tcBorders>
            <w:shd w:val="clear" w:color="auto" w:fill="E0F2F1"/>
            <w:vAlign w:val="center"/>
          </w:tcPr>
          <w:p w14:paraId="691818F1" w14:textId="77777777" w:rsidR="00AD055D" w:rsidRDefault="00000000">
            <w:r>
              <w:rPr>
                <w:b/>
                <w:sz w:val="16"/>
              </w:rPr>
              <w:t>Teen</w:t>
            </w:r>
          </w:p>
        </w:tc>
        <w:tc>
          <w:tcPr>
            <w:tcW w:w="1762" w:type="dxa"/>
            <w:tcBorders>
              <w:top w:val="single" w:sz="4" w:space="0" w:color="AAAAAA"/>
              <w:left w:val="single" w:sz="4" w:space="0" w:color="AAAAAA"/>
              <w:bottom w:val="single" w:sz="4" w:space="0" w:color="AAAAAA"/>
              <w:right w:val="single" w:sz="4" w:space="0" w:color="AAAAAA"/>
            </w:tcBorders>
            <w:shd w:val="clear" w:color="auto" w:fill="E0F2F1"/>
            <w:vAlign w:val="center"/>
          </w:tcPr>
          <w:p w14:paraId="5C81B2AF" w14:textId="77777777" w:rsidR="00AD055D" w:rsidRDefault="00AD055D"/>
        </w:tc>
        <w:tc>
          <w:tcPr>
            <w:tcW w:w="963" w:type="dxa"/>
            <w:tcBorders>
              <w:top w:val="single" w:sz="3" w:space="0" w:color="BBBBBB"/>
              <w:left w:val="single" w:sz="3" w:space="0" w:color="BBBBBB"/>
              <w:bottom w:val="single" w:sz="3" w:space="0" w:color="BBBBBB"/>
              <w:right w:val="single" w:sz="3" w:space="0" w:color="BBBBBB"/>
            </w:tcBorders>
            <w:shd w:val="clear" w:color="auto" w:fill="EFEBE9"/>
            <w:vAlign w:val="center"/>
          </w:tcPr>
          <w:p w14:paraId="76B0DB4E"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FEBE9"/>
            <w:vAlign w:val="center"/>
          </w:tcPr>
          <w:p w14:paraId="79DA4993"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FEBE9"/>
            <w:vAlign w:val="center"/>
          </w:tcPr>
          <w:p w14:paraId="4645918D"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3F2FD"/>
            <w:vAlign w:val="center"/>
          </w:tcPr>
          <w:p w14:paraId="75ED9F84"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3F2FD"/>
            <w:vAlign w:val="center"/>
          </w:tcPr>
          <w:p w14:paraId="380D8E3A"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3F2FD"/>
            <w:vAlign w:val="center"/>
          </w:tcPr>
          <w:p w14:paraId="7B1629E6"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8F5E9"/>
            <w:vAlign w:val="center"/>
          </w:tcPr>
          <w:p w14:paraId="1C524CCD"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8F5E9"/>
            <w:vAlign w:val="center"/>
          </w:tcPr>
          <w:p w14:paraId="1C590BB3"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8F5E9"/>
            <w:vAlign w:val="center"/>
          </w:tcPr>
          <w:p w14:paraId="1F22807C"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09A7E034"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0850E57D"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2280A189" w14:textId="77777777" w:rsidR="00AD055D" w:rsidRDefault="00AD055D">
            <w:pPr>
              <w:jc w:val="center"/>
            </w:pPr>
          </w:p>
        </w:tc>
      </w:tr>
      <w:tr w:rsidR="00AD055D" w14:paraId="2EF3D272" w14:textId="77777777" w:rsidTr="007D6965">
        <w:trPr>
          <w:trHeight w:hRule="exact" w:val="408"/>
        </w:trPr>
        <w:tc>
          <w:tcPr>
            <w:tcW w:w="1809" w:type="dxa"/>
            <w:tcBorders>
              <w:top w:val="single" w:sz="4" w:space="0" w:color="AAAAAA"/>
              <w:left w:val="single" w:sz="4" w:space="0" w:color="AAAAAA"/>
              <w:bottom w:val="single" w:sz="4" w:space="0" w:color="AAAAAA"/>
              <w:right w:val="single" w:sz="4" w:space="0" w:color="AAAAAA"/>
            </w:tcBorders>
            <w:shd w:val="clear" w:color="auto" w:fill="FAFAFA"/>
            <w:vAlign w:val="center"/>
          </w:tcPr>
          <w:p w14:paraId="1646C6B4" w14:textId="77777777" w:rsidR="00AD055D" w:rsidRDefault="00000000">
            <w:r>
              <w:rPr>
                <w:b/>
                <w:sz w:val="16"/>
              </w:rPr>
              <w:t>Adult</w:t>
            </w:r>
          </w:p>
        </w:tc>
        <w:tc>
          <w:tcPr>
            <w:tcW w:w="1762" w:type="dxa"/>
            <w:tcBorders>
              <w:top w:val="single" w:sz="4" w:space="0" w:color="AAAAAA"/>
              <w:left w:val="single" w:sz="4" w:space="0" w:color="AAAAAA"/>
              <w:bottom w:val="single" w:sz="4" w:space="0" w:color="AAAAAA"/>
              <w:right w:val="single" w:sz="4" w:space="0" w:color="AAAAAA"/>
            </w:tcBorders>
            <w:shd w:val="clear" w:color="auto" w:fill="FAFAFA"/>
            <w:vAlign w:val="center"/>
          </w:tcPr>
          <w:p w14:paraId="3441977F" w14:textId="77777777" w:rsidR="00AD055D" w:rsidRDefault="00AD055D"/>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535DAE24"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4BEE6E19"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150298D1"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1FAD3456"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52BD99BD"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4EBFC0F9"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2D5AFE14"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16D21524"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1481D1AF"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5355E49D"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21304429"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53B3ACAA" w14:textId="77777777" w:rsidR="00AD055D" w:rsidRDefault="00AD055D">
            <w:pPr>
              <w:jc w:val="center"/>
            </w:pPr>
          </w:p>
        </w:tc>
      </w:tr>
      <w:tr w:rsidR="00AD055D" w14:paraId="29F9268C" w14:textId="77777777" w:rsidTr="007D6965">
        <w:trPr>
          <w:trHeight w:hRule="exact" w:val="408"/>
        </w:trPr>
        <w:tc>
          <w:tcPr>
            <w:tcW w:w="1809" w:type="dxa"/>
            <w:tcBorders>
              <w:top w:val="single" w:sz="4" w:space="0" w:color="AAAAAA"/>
              <w:left w:val="single" w:sz="4" w:space="0" w:color="AAAAAA"/>
              <w:bottom w:val="single" w:sz="4" w:space="0" w:color="AAAAAA"/>
              <w:right w:val="single" w:sz="4" w:space="0" w:color="AAAAAA"/>
            </w:tcBorders>
            <w:shd w:val="clear" w:color="auto" w:fill="E0F2F1"/>
            <w:vAlign w:val="center"/>
          </w:tcPr>
          <w:p w14:paraId="5ADD2D57" w14:textId="77777777" w:rsidR="00AD055D" w:rsidRDefault="00000000">
            <w:r>
              <w:rPr>
                <w:b/>
                <w:sz w:val="16"/>
              </w:rPr>
              <w:t>Senior</w:t>
            </w:r>
          </w:p>
        </w:tc>
        <w:tc>
          <w:tcPr>
            <w:tcW w:w="1762" w:type="dxa"/>
            <w:tcBorders>
              <w:top w:val="single" w:sz="4" w:space="0" w:color="AAAAAA"/>
              <w:left w:val="single" w:sz="4" w:space="0" w:color="AAAAAA"/>
              <w:bottom w:val="single" w:sz="4" w:space="0" w:color="AAAAAA"/>
              <w:right w:val="single" w:sz="4" w:space="0" w:color="AAAAAA"/>
            </w:tcBorders>
            <w:shd w:val="clear" w:color="auto" w:fill="E0F2F1"/>
            <w:vAlign w:val="center"/>
          </w:tcPr>
          <w:p w14:paraId="722138D8" w14:textId="77777777" w:rsidR="00AD055D" w:rsidRDefault="00AD055D"/>
        </w:tc>
        <w:tc>
          <w:tcPr>
            <w:tcW w:w="963" w:type="dxa"/>
            <w:tcBorders>
              <w:top w:val="single" w:sz="3" w:space="0" w:color="BBBBBB"/>
              <w:left w:val="single" w:sz="3" w:space="0" w:color="BBBBBB"/>
              <w:bottom w:val="single" w:sz="3" w:space="0" w:color="BBBBBB"/>
              <w:right w:val="single" w:sz="3" w:space="0" w:color="BBBBBB"/>
            </w:tcBorders>
            <w:shd w:val="clear" w:color="auto" w:fill="EFEBE9"/>
            <w:vAlign w:val="center"/>
          </w:tcPr>
          <w:p w14:paraId="7F8EB94A"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FEBE9"/>
            <w:vAlign w:val="center"/>
          </w:tcPr>
          <w:p w14:paraId="216751A2"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FEBE9"/>
            <w:vAlign w:val="center"/>
          </w:tcPr>
          <w:p w14:paraId="13B3702C"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3F2FD"/>
            <w:vAlign w:val="center"/>
          </w:tcPr>
          <w:p w14:paraId="65E303ED"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3F2FD"/>
            <w:vAlign w:val="center"/>
          </w:tcPr>
          <w:p w14:paraId="511A80ED"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3F2FD"/>
            <w:vAlign w:val="center"/>
          </w:tcPr>
          <w:p w14:paraId="00D0D82C"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8F5E9"/>
            <w:vAlign w:val="center"/>
          </w:tcPr>
          <w:p w14:paraId="6701BBD1"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8F5E9"/>
            <w:vAlign w:val="center"/>
          </w:tcPr>
          <w:p w14:paraId="488F24BB"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8F5E9"/>
            <w:vAlign w:val="center"/>
          </w:tcPr>
          <w:p w14:paraId="3680FD24"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0D7C1470"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6C28D5AA" w14:textId="77777777" w:rsidR="00AD055D" w:rsidRDefault="00AD055D">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7599D7CF" w14:textId="77777777" w:rsidR="00AD055D" w:rsidRDefault="00AD055D">
            <w:pPr>
              <w:jc w:val="center"/>
            </w:pPr>
          </w:p>
        </w:tc>
      </w:tr>
    </w:tbl>
    <w:p w14:paraId="5648968F" w14:textId="77777777" w:rsidR="00AD055D" w:rsidRDefault="00AD055D">
      <w:pPr>
        <w:spacing w:after="40"/>
      </w:pPr>
    </w:p>
    <w:tbl>
      <w:tblPr>
        <w:tblStyle w:val="TableGrid"/>
        <w:tblW w:w="15372" w:type="dxa"/>
        <w:tblLook w:val="04A0" w:firstRow="1" w:lastRow="0" w:firstColumn="1" w:lastColumn="0" w:noHBand="0" w:noVBand="1"/>
      </w:tblPr>
      <w:tblGrid>
        <w:gridCol w:w="1823"/>
        <w:gridCol w:w="1984"/>
        <w:gridCol w:w="9"/>
        <w:gridCol w:w="954"/>
        <w:gridCol w:w="963"/>
        <w:gridCol w:w="963"/>
        <w:gridCol w:w="9"/>
        <w:gridCol w:w="954"/>
        <w:gridCol w:w="963"/>
        <w:gridCol w:w="963"/>
        <w:gridCol w:w="9"/>
        <w:gridCol w:w="954"/>
        <w:gridCol w:w="963"/>
        <w:gridCol w:w="963"/>
        <w:gridCol w:w="9"/>
        <w:gridCol w:w="954"/>
        <w:gridCol w:w="963"/>
        <w:gridCol w:w="963"/>
        <w:gridCol w:w="9"/>
      </w:tblGrid>
      <w:tr w:rsidR="001C09C1" w14:paraId="5F035962" w14:textId="77777777" w:rsidTr="00F772A0">
        <w:trPr>
          <w:trHeight w:hRule="exact" w:val="408"/>
        </w:trPr>
        <w:tc>
          <w:tcPr>
            <w:tcW w:w="3816" w:type="dxa"/>
            <w:gridSpan w:val="3"/>
            <w:tcBorders>
              <w:top w:val="single" w:sz="4" w:space="0" w:color="FFFFFF"/>
              <w:left w:val="single" w:sz="4" w:space="0" w:color="FFFFFF"/>
              <w:bottom w:val="single" w:sz="4" w:space="0" w:color="FFFFFF"/>
              <w:right w:val="single" w:sz="4" w:space="0" w:color="FFFFFF"/>
            </w:tcBorders>
            <w:shd w:val="clear" w:color="auto" w:fill="4BACC6" w:themeFill="accent5"/>
            <w:vAlign w:val="center"/>
          </w:tcPr>
          <w:p w14:paraId="5DCEAA1D" w14:textId="77777777" w:rsidR="001C09C1" w:rsidRDefault="001C09C1" w:rsidP="00092E8A">
            <w:pPr>
              <w:jc w:val="center"/>
            </w:pPr>
            <w:r>
              <w:rPr>
                <w:b/>
                <w:color w:val="FFFFFF"/>
                <w:sz w:val="16"/>
              </w:rPr>
              <w:t>Participants</w:t>
            </w:r>
          </w:p>
        </w:tc>
        <w:tc>
          <w:tcPr>
            <w:tcW w:w="2889" w:type="dxa"/>
            <w:gridSpan w:val="4"/>
            <w:tcBorders>
              <w:top w:val="single" w:sz="4" w:space="0" w:color="FFFFFF"/>
              <w:left w:val="single" w:sz="4" w:space="0" w:color="FFFFFF"/>
              <w:bottom w:val="single" w:sz="4" w:space="0" w:color="FFFFFF"/>
              <w:right w:val="single" w:sz="4" w:space="0" w:color="FFFFFF"/>
            </w:tcBorders>
            <w:shd w:val="clear" w:color="auto" w:fill="4E342E"/>
            <w:vAlign w:val="center"/>
          </w:tcPr>
          <w:p w14:paraId="5C6101A3" w14:textId="77777777" w:rsidR="001C09C1" w:rsidRDefault="001C09C1" w:rsidP="00092E8A">
            <w:pPr>
              <w:jc w:val="center"/>
            </w:pPr>
            <w:r>
              <w:rPr>
                <w:b/>
                <w:color w:val="FFFFFF"/>
                <w:sz w:val="15"/>
              </w:rPr>
              <w:t>Aboriginal or Torres Strait Islander</w:t>
            </w:r>
          </w:p>
        </w:tc>
        <w:tc>
          <w:tcPr>
            <w:tcW w:w="2889" w:type="dxa"/>
            <w:gridSpan w:val="4"/>
            <w:tcBorders>
              <w:top w:val="single" w:sz="4" w:space="0" w:color="FFFFFF"/>
              <w:left w:val="single" w:sz="4" w:space="0" w:color="FFFFFF"/>
              <w:bottom w:val="single" w:sz="4" w:space="0" w:color="FFFFFF"/>
              <w:right w:val="single" w:sz="4" w:space="0" w:color="FFFFFF"/>
            </w:tcBorders>
            <w:shd w:val="clear" w:color="auto" w:fill="1565C0"/>
            <w:vAlign w:val="center"/>
          </w:tcPr>
          <w:p w14:paraId="1088A1A9" w14:textId="77777777" w:rsidR="001C09C1" w:rsidRDefault="001C09C1" w:rsidP="00092E8A">
            <w:pPr>
              <w:jc w:val="center"/>
            </w:pPr>
            <w:r>
              <w:rPr>
                <w:b/>
                <w:color w:val="FFFFFF"/>
                <w:sz w:val="15"/>
              </w:rPr>
              <w:t>White /</w:t>
            </w:r>
            <w:r>
              <w:rPr>
                <w:b/>
                <w:color w:val="FFFFFF"/>
                <w:sz w:val="15"/>
              </w:rPr>
              <w:br/>
              <w:t>Anglo-Aust.</w:t>
            </w:r>
          </w:p>
        </w:tc>
        <w:tc>
          <w:tcPr>
            <w:tcW w:w="2889" w:type="dxa"/>
            <w:gridSpan w:val="4"/>
            <w:tcBorders>
              <w:top w:val="single" w:sz="4" w:space="0" w:color="FFFFFF"/>
              <w:left w:val="single" w:sz="4" w:space="0" w:color="FFFFFF"/>
              <w:bottom w:val="single" w:sz="4" w:space="0" w:color="FFFFFF"/>
              <w:right w:val="single" w:sz="4" w:space="0" w:color="FFFFFF"/>
            </w:tcBorders>
            <w:shd w:val="clear" w:color="auto" w:fill="2E7D32"/>
            <w:vAlign w:val="center"/>
          </w:tcPr>
          <w:p w14:paraId="64AE82E5" w14:textId="77777777" w:rsidR="001C09C1" w:rsidRDefault="001C09C1" w:rsidP="00092E8A">
            <w:pPr>
              <w:jc w:val="center"/>
            </w:pPr>
            <w:r>
              <w:rPr>
                <w:b/>
                <w:color w:val="FFFFFF"/>
                <w:sz w:val="15"/>
              </w:rPr>
              <w:t>Asian</w:t>
            </w:r>
          </w:p>
        </w:tc>
        <w:tc>
          <w:tcPr>
            <w:tcW w:w="2889" w:type="dxa"/>
            <w:gridSpan w:val="4"/>
            <w:tcBorders>
              <w:top w:val="single" w:sz="4" w:space="0" w:color="FFFFFF"/>
              <w:left w:val="single" w:sz="4" w:space="0" w:color="FFFFFF"/>
              <w:bottom w:val="single" w:sz="4" w:space="0" w:color="FFFFFF"/>
              <w:right w:val="single" w:sz="4" w:space="0" w:color="FFFFFF"/>
            </w:tcBorders>
            <w:shd w:val="clear" w:color="auto" w:fill="6A1E88"/>
            <w:vAlign w:val="center"/>
          </w:tcPr>
          <w:p w14:paraId="15E0755E" w14:textId="77777777" w:rsidR="001C09C1" w:rsidRDefault="001C09C1" w:rsidP="00092E8A">
            <w:pPr>
              <w:jc w:val="center"/>
            </w:pPr>
            <w:r>
              <w:rPr>
                <w:b/>
                <w:color w:val="FFFFFF"/>
                <w:sz w:val="15"/>
              </w:rPr>
              <w:t>Other /</w:t>
            </w:r>
            <w:r>
              <w:rPr>
                <w:b/>
                <w:color w:val="FFFFFF"/>
                <w:sz w:val="15"/>
              </w:rPr>
              <w:br/>
              <w:t>Unsure</w:t>
            </w:r>
          </w:p>
        </w:tc>
      </w:tr>
      <w:tr w:rsidR="001C09C1" w14:paraId="689AC00E" w14:textId="77777777" w:rsidTr="00F772A0">
        <w:trPr>
          <w:gridAfter w:val="1"/>
          <w:wAfter w:w="9" w:type="dxa"/>
          <w:trHeight w:hRule="exact" w:val="368"/>
        </w:trPr>
        <w:tc>
          <w:tcPr>
            <w:tcW w:w="1823" w:type="dxa"/>
            <w:tcBorders>
              <w:top w:val="single" w:sz="4" w:space="0" w:color="FFFFFF"/>
              <w:left w:val="single" w:sz="4" w:space="0" w:color="FFFFFF"/>
              <w:bottom w:val="single" w:sz="4" w:space="0" w:color="FFFFFF"/>
              <w:right w:val="single" w:sz="4" w:space="0" w:color="FFFFFF"/>
            </w:tcBorders>
            <w:shd w:val="clear" w:color="auto" w:fill="4BACC6" w:themeFill="accent5"/>
            <w:vAlign w:val="center"/>
          </w:tcPr>
          <w:p w14:paraId="1E88F452" w14:textId="5550869F" w:rsidR="001C09C1" w:rsidRDefault="001C09C1" w:rsidP="00092E8A">
            <w:pPr>
              <w:jc w:val="center"/>
            </w:pPr>
            <w:r>
              <w:rPr>
                <w:b/>
                <w:color w:val="FFFFFF"/>
                <w:sz w:val="16"/>
              </w:rPr>
              <w:t>Non-binary/Unclear</w:t>
            </w:r>
            <w:r w:rsidR="007D6965">
              <w:rPr>
                <w:b/>
                <w:color w:val="FFFFFF"/>
                <w:sz w:val="16"/>
              </w:rPr>
              <w:t xml:space="preserve"> (N)</w:t>
            </w:r>
          </w:p>
        </w:tc>
        <w:tc>
          <w:tcPr>
            <w:tcW w:w="1984" w:type="dxa"/>
            <w:tcBorders>
              <w:top w:val="single" w:sz="4" w:space="0" w:color="FFFFFF"/>
              <w:left w:val="single" w:sz="4" w:space="0" w:color="FFFFFF"/>
              <w:bottom w:val="single" w:sz="4" w:space="0" w:color="FFFFFF"/>
              <w:right w:val="single" w:sz="4" w:space="0" w:color="FFFFFF"/>
            </w:tcBorders>
            <w:shd w:val="clear" w:color="auto" w:fill="4BACC6" w:themeFill="accent5"/>
            <w:vAlign w:val="center"/>
          </w:tcPr>
          <w:p w14:paraId="0711C0F7" w14:textId="77777777" w:rsidR="001C09C1" w:rsidRDefault="001C09C1" w:rsidP="00092E8A">
            <w:pPr>
              <w:jc w:val="center"/>
            </w:pPr>
            <w:r>
              <w:rPr>
                <w:b/>
                <w:color w:val="FFFFFF"/>
                <w:sz w:val="14"/>
              </w:rPr>
              <w:t>Primary</w:t>
            </w:r>
            <w:r>
              <w:rPr>
                <w:b/>
                <w:color w:val="FFFFFF"/>
                <w:sz w:val="14"/>
              </w:rPr>
              <w:br/>
              <w:t>Activity</w:t>
            </w:r>
          </w:p>
        </w:tc>
        <w:tc>
          <w:tcPr>
            <w:tcW w:w="963" w:type="dxa"/>
            <w:gridSpan w:val="2"/>
            <w:tcBorders>
              <w:top w:val="single" w:sz="3" w:space="0" w:color="FFFFFF"/>
              <w:left w:val="single" w:sz="3" w:space="0" w:color="FFFFFF"/>
              <w:bottom w:val="single" w:sz="3" w:space="0" w:color="FFFFFF"/>
              <w:right w:val="single" w:sz="3" w:space="0" w:color="FFFFFF"/>
            </w:tcBorders>
            <w:shd w:val="clear" w:color="auto" w:fill="4E342E"/>
            <w:vAlign w:val="center"/>
          </w:tcPr>
          <w:p w14:paraId="4F2468AB" w14:textId="77777777" w:rsidR="001C09C1" w:rsidRDefault="001C09C1" w:rsidP="00092E8A">
            <w:pPr>
              <w:jc w:val="center"/>
            </w:pPr>
            <w:r>
              <w:rPr>
                <w:b/>
                <w:color w:val="FFFFFF"/>
                <w:sz w:val="15"/>
              </w:rPr>
              <w:t>Sed</w:t>
            </w:r>
          </w:p>
        </w:tc>
        <w:tc>
          <w:tcPr>
            <w:tcW w:w="963" w:type="dxa"/>
            <w:tcBorders>
              <w:top w:val="single" w:sz="3" w:space="0" w:color="FFFFFF"/>
              <w:left w:val="single" w:sz="3" w:space="0" w:color="FFFFFF"/>
              <w:bottom w:val="single" w:sz="3" w:space="0" w:color="FFFFFF"/>
              <w:right w:val="single" w:sz="3" w:space="0" w:color="FFFFFF"/>
            </w:tcBorders>
            <w:shd w:val="clear" w:color="auto" w:fill="4E342E"/>
            <w:vAlign w:val="center"/>
          </w:tcPr>
          <w:p w14:paraId="42D05704" w14:textId="77777777" w:rsidR="001C09C1" w:rsidRDefault="001C09C1" w:rsidP="00092E8A">
            <w:pPr>
              <w:jc w:val="center"/>
            </w:pPr>
            <w:r>
              <w:rPr>
                <w:b/>
                <w:color w:val="FFFFFF"/>
                <w:sz w:val="15"/>
              </w:rPr>
              <w:t>Mod</w:t>
            </w:r>
          </w:p>
        </w:tc>
        <w:tc>
          <w:tcPr>
            <w:tcW w:w="963" w:type="dxa"/>
            <w:tcBorders>
              <w:top w:val="single" w:sz="3" w:space="0" w:color="FFFFFF"/>
              <w:left w:val="single" w:sz="3" w:space="0" w:color="FFFFFF"/>
              <w:bottom w:val="single" w:sz="3" w:space="0" w:color="FFFFFF"/>
              <w:right w:val="single" w:sz="3" w:space="0" w:color="FFFFFF"/>
            </w:tcBorders>
            <w:shd w:val="clear" w:color="auto" w:fill="4E342E"/>
            <w:vAlign w:val="center"/>
          </w:tcPr>
          <w:p w14:paraId="4DA707B3" w14:textId="77777777" w:rsidR="001C09C1" w:rsidRDefault="001C09C1" w:rsidP="00092E8A">
            <w:pPr>
              <w:jc w:val="center"/>
            </w:pPr>
            <w:proofErr w:type="spellStart"/>
            <w:r>
              <w:rPr>
                <w:b/>
                <w:color w:val="FFFFFF"/>
                <w:sz w:val="15"/>
              </w:rPr>
              <w:t>Vig</w:t>
            </w:r>
            <w:proofErr w:type="spellEnd"/>
          </w:p>
        </w:tc>
        <w:tc>
          <w:tcPr>
            <w:tcW w:w="963" w:type="dxa"/>
            <w:gridSpan w:val="2"/>
            <w:tcBorders>
              <w:top w:val="single" w:sz="3" w:space="0" w:color="FFFFFF"/>
              <w:left w:val="single" w:sz="3" w:space="0" w:color="FFFFFF"/>
              <w:bottom w:val="single" w:sz="3" w:space="0" w:color="FFFFFF"/>
              <w:right w:val="single" w:sz="3" w:space="0" w:color="FFFFFF"/>
            </w:tcBorders>
            <w:shd w:val="clear" w:color="auto" w:fill="1565C0"/>
            <w:vAlign w:val="center"/>
          </w:tcPr>
          <w:p w14:paraId="1BDF304D" w14:textId="77777777" w:rsidR="001C09C1" w:rsidRDefault="001C09C1" w:rsidP="00092E8A">
            <w:pPr>
              <w:jc w:val="center"/>
            </w:pPr>
            <w:r>
              <w:rPr>
                <w:b/>
                <w:color w:val="FFFFFF"/>
                <w:sz w:val="15"/>
              </w:rPr>
              <w:t>Sed</w:t>
            </w:r>
          </w:p>
        </w:tc>
        <w:tc>
          <w:tcPr>
            <w:tcW w:w="963" w:type="dxa"/>
            <w:tcBorders>
              <w:top w:val="single" w:sz="3" w:space="0" w:color="FFFFFF"/>
              <w:left w:val="single" w:sz="3" w:space="0" w:color="FFFFFF"/>
              <w:bottom w:val="single" w:sz="3" w:space="0" w:color="FFFFFF"/>
              <w:right w:val="single" w:sz="3" w:space="0" w:color="FFFFFF"/>
            </w:tcBorders>
            <w:shd w:val="clear" w:color="auto" w:fill="1565C0"/>
            <w:vAlign w:val="center"/>
          </w:tcPr>
          <w:p w14:paraId="5C4CBE61" w14:textId="77777777" w:rsidR="001C09C1" w:rsidRDefault="001C09C1" w:rsidP="00092E8A">
            <w:pPr>
              <w:jc w:val="center"/>
            </w:pPr>
            <w:r>
              <w:rPr>
                <w:b/>
                <w:color w:val="FFFFFF"/>
                <w:sz w:val="15"/>
              </w:rPr>
              <w:t>Mod</w:t>
            </w:r>
          </w:p>
        </w:tc>
        <w:tc>
          <w:tcPr>
            <w:tcW w:w="963" w:type="dxa"/>
            <w:tcBorders>
              <w:top w:val="single" w:sz="3" w:space="0" w:color="FFFFFF"/>
              <w:left w:val="single" w:sz="3" w:space="0" w:color="FFFFFF"/>
              <w:bottom w:val="single" w:sz="3" w:space="0" w:color="FFFFFF"/>
              <w:right w:val="single" w:sz="3" w:space="0" w:color="FFFFFF"/>
            </w:tcBorders>
            <w:shd w:val="clear" w:color="auto" w:fill="1565C0"/>
            <w:vAlign w:val="center"/>
          </w:tcPr>
          <w:p w14:paraId="0730893A" w14:textId="77777777" w:rsidR="001C09C1" w:rsidRDefault="001C09C1" w:rsidP="00092E8A">
            <w:pPr>
              <w:jc w:val="center"/>
            </w:pPr>
            <w:proofErr w:type="spellStart"/>
            <w:r>
              <w:rPr>
                <w:b/>
                <w:color w:val="FFFFFF"/>
                <w:sz w:val="15"/>
              </w:rPr>
              <w:t>Vig</w:t>
            </w:r>
            <w:proofErr w:type="spellEnd"/>
          </w:p>
        </w:tc>
        <w:tc>
          <w:tcPr>
            <w:tcW w:w="963" w:type="dxa"/>
            <w:gridSpan w:val="2"/>
            <w:tcBorders>
              <w:top w:val="single" w:sz="3" w:space="0" w:color="FFFFFF"/>
              <w:left w:val="single" w:sz="3" w:space="0" w:color="FFFFFF"/>
              <w:bottom w:val="single" w:sz="3" w:space="0" w:color="FFFFFF"/>
              <w:right w:val="single" w:sz="3" w:space="0" w:color="FFFFFF"/>
            </w:tcBorders>
            <w:shd w:val="clear" w:color="auto" w:fill="2E7D32"/>
            <w:vAlign w:val="center"/>
          </w:tcPr>
          <w:p w14:paraId="6C0D1E74" w14:textId="77777777" w:rsidR="001C09C1" w:rsidRDefault="001C09C1" w:rsidP="00092E8A">
            <w:pPr>
              <w:jc w:val="center"/>
            </w:pPr>
            <w:r>
              <w:rPr>
                <w:b/>
                <w:color w:val="FFFFFF"/>
                <w:sz w:val="15"/>
              </w:rPr>
              <w:t>Sed</w:t>
            </w:r>
          </w:p>
        </w:tc>
        <w:tc>
          <w:tcPr>
            <w:tcW w:w="963" w:type="dxa"/>
            <w:tcBorders>
              <w:top w:val="single" w:sz="3" w:space="0" w:color="FFFFFF"/>
              <w:left w:val="single" w:sz="3" w:space="0" w:color="FFFFFF"/>
              <w:bottom w:val="single" w:sz="3" w:space="0" w:color="FFFFFF"/>
              <w:right w:val="single" w:sz="3" w:space="0" w:color="FFFFFF"/>
            </w:tcBorders>
            <w:shd w:val="clear" w:color="auto" w:fill="2E7D32"/>
            <w:vAlign w:val="center"/>
          </w:tcPr>
          <w:p w14:paraId="4E5644AC" w14:textId="77777777" w:rsidR="001C09C1" w:rsidRDefault="001C09C1" w:rsidP="00092E8A">
            <w:pPr>
              <w:jc w:val="center"/>
            </w:pPr>
            <w:r>
              <w:rPr>
                <w:b/>
                <w:color w:val="FFFFFF"/>
                <w:sz w:val="15"/>
              </w:rPr>
              <w:t>Mod</w:t>
            </w:r>
          </w:p>
        </w:tc>
        <w:tc>
          <w:tcPr>
            <w:tcW w:w="963" w:type="dxa"/>
            <w:tcBorders>
              <w:top w:val="single" w:sz="3" w:space="0" w:color="FFFFFF"/>
              <w:left w:val="single" w:sz="3" w:space="0" w:color="FFFFFF"/>
              <w:bottom w:val="single" w:sz="3" w:space="0" w:color="FFFFFF"/>
              <w:right w:val="single" w:sz="3" w:space="0" w:color="FFFFFF"/>
            </w:tcBorders>
            <w:shd w:val="clear" w:color="auto" w:fill="2E7D32"/>
            <w:vAlign w:val="center"/>
          </w:tcPr>
          <w:p w14:paraId="5E954FFA" w14:textId="77777777" w:rsidR="001C09C1" w:rsidRDefault="001C09C1" w:rsidP="00092E8A">
            <w:pPr>
              <w:jc w:val="center"/>
            </w:pPr>
            <w:proofErr w:type="spellStart"/>
            <w:r>
              <w:rPr>
                <w:b/>
                <w:color w:val="FFFFFF"/>
                <w:sz w:val="15"/>
              </w:rPr>
              <w:t>Vig</w:t>
            </w:r>
            <w:proofErr w:type="spellEnd"/>
          </w:p>
        </w:tc>
        <w:tc>
          <w:tcPr>
            <w:tcW w:w="963" w:type="dxa"/>
            <w:gridSpan w:val="2"/>
            <w:tcBorders>
              <w:top w:val="single" w:sz="3" w:space="0" w:color="FFFFFF"/>
              <w:left w:val="single" w:sz="3" w:space="0" w:color="FFFFFF"/>
              <w:bottom w:val="single" w:sz="3" w:space="0" w:color="FFFFFF"/>
              <w:right w:val="single" w:sz="3" w:space="0" w:color="FFFFFF"/>
            </w:tcBorders>
            <w:shd w:val="clear" w:color="auto" w:fill="6A1E88"/>
            <w:vAlign w:val="center"/>
          </w:tcPr>
          <w:p w14:paraId="212A0D54" w14:textId="77777777" w:rsidR="001C09C1" w:rsidRDefault="001C09C1" w:rsidP="00092E8A">
            <w:pPr>
              <w:jc w:val="center"/>
            </w:pPr>
            <w:r>
              <w:rPr>
                <w:b/>
                <w:color w:val="FFFFFF"/>
                <w:sz w:val="15"/>
              </w:rPr>
              <w:t>Sed</w:t>
            </w:r>
          </w:p>
        </w:tc>
        <w:tc>
          <w:tcPr>
            <w:tcW w:w="963" w:type="dxa"/>
            <w:tcBorders>
              <w:top w:val="single" w:sz="3" w:space="0" w:color="FFFFFF"/>
              <w:left w:val="single" w:sz="3" w:space="0" w:color="FFFFFF"/>
              <w:bottom w:val="single" w:sz="3" w:space="0" w:color="FFFFFF"/>
              <w:right w:val="single" w:sz="3" w:space="0" w:color="FFFFFF"/>
            </w:tcBorders>
            <w:shd w:val="clear" w:color="auto" w:fill="6A1E88"/>
            <w:vAlign w:val="center"/>
          </w:tcPr>
          <w:p w14:paraId="654E0B62" w14:textId="77777777" w:rsidR="001C09C1" w:rsidRDefault="001C09C1" w:rsidP="00092E8A">
            <w:pPr>
              <w:jc w:val="center"/>
            </w:pPr>
            <w:r>
              <w:rPr>
                <w:b/>
                <w:color w:val="FFFFFF"/>
                <w:sz w:val="15"/>
              </w:rPr>
              <w:t>Mod</w:t>
            </w:r>
          </w:p>
        </w:tc>
        <w:tc>
          <w:tcPr>
            <w:tcW w:w="963" w:type="dxa"/>
            <w:tcBorders>
              <w:top w:val="single" w:sz="3" w:space="0" w:color="FFFFFF"/>
              <w:left w:val="single" w:sz="3" w:space="0" w:color="FFFFFF"/>
              <w:bottom w:val="single" w:sz="3" w:space="0" w:color="FFFFFF"/>
              <w:right w:val="single" w:sz="3" w:space="0" w:color="FFFFFF"/>
            </w:tcBorders>
            <w:shd w:val="clear" w:color="auto" w:fill="6A1E88"/>
            <w:vAlign w:val="center"/>
          </w:tcPr>
          <w:p w14:paraId="7E178D75" w14:textId="77777777" w:rsidR="001C09C1" w:rsidRDefault="001C09C1" w:rsidP="00092E8A">
            <w:pPr>
              <w:jc w:val="center"/>
            </w:pPr>
            <w:proofErr w:type="spellStart"/>
            <w:r>
              <w:rPr>
                <w:b/>
                <w:color w:val="FFFFFF"/>
                <w:sz w:val="15"/>
              </w:rPr>
              <w:t>Vig</w:t>
            </w:r>
            <w:proofErr w:type="spellEnd"/>
          </w:p>
        </w:tc>
      </w:tr>
      <w:tr w:rsidR="001C09C1" w14:paraId="2E47DA99" w14:textId="77777777" w:rsidTr="00F772A0">
        <w:trPr>
          <w:gridAfter w:val="1"/>
          <w:wAfter w:w="9" w:type="dxa"/>
          <w:trHeight w:hRule="exact" w:val="408"/>
        </w:trPr>
        <w:tc>
          <w:tcPr>
            <w:tcW w:w="1823" w:type="dxa"/>
            <w:tcBorders>
              <w:top w:val="single" w:sz="4" w:space="0" w:color="AAAAAA"/>
              <w:left w:val="single" w:sz="4" w:space="0" w:color="AAAAAA"/>
              <w:bottom w:val="single" w:sz="4" w:space="0" w:color="AAAAAA"/>
              <w:right w:val="single" w:sz="4" w:space="0" w:color="AAAAAA"/>
            </w:tcBorders>
            <w:shd w:val="clear" w:color="auto" w:fill="FAFAFA"/>
            <w:vAlign w:val="center"/>
          </w:tcPr>
          <w:p w14:paraId="28F7B5AD" w14:textId="7669C2AB" w:rsidR="001C09C1" w:rsidRDefault="00842835" w:rsidP="00092E8A">
            <w:r>
              <w:rPr>
                <w:b/>
                <w:sz w:val="16"/>
              </w:rPr>
              <w:t>Children</w:t>
            </w:r>
          </w:p>
        </w:tc>
        <w:tc>
          <w:tcPr>
            <w:tcW w:w="1984" w:type="dxa"/>
            <w:tcBorders>
              <w:top w:val="single" w:sz="4" w:space="0" w:color="AAAAAA"/>
              <w:left w:val="single" w:sz="4" w:space="0" w:color="AAAAAA"/>
              <w:bottom w:val="single" w:sz="4" w:space="0" w:color="AAAAAA"/>
              <w:right w:val="single" w:sz="4" w:space="0" w:color="AAAAAA"/>
            </w:tcBorders>
            <w:shd w:val="clear" w:color="auto" w:fill="FAFAFA"/>
            <w:vAlign w:val="center"/>
          </w:tcPr>
          <w:p w14:paraId="420180F1" w14:textId="77777777" w:rsidR="001C09C1" w:rsidRDefault="001C09C1" w:rsidP="00092E8A"/>
        </w:tc>
        <w:tc>
          <w:tcPr>
            <w:tcW w:w="963" w:type="dxa"/>
            <w:gridSpan w:val="2"/>
            <w:tcBorders>
              <w:top w:val="single" w:sz="3" w:space="0" w:color="BBBBBB"/>
              <w:left w:val="single" w:sz="3" w:space="0" w:color="BBBBBB"/>
              <w:bottom w:val="single" w:sz="3" w:space="0" w:color="BBBBBB"/>
              <w:right w:val="single" w:sz="3" w:space="0" w:color="BBBBBB"/>
            </w:tcBorders>
            <w:shd w:val="clear" w:color="auto" w:fill="FAFAFA"/>
            <w:vAlign w:val="center"/>
          </w:tcPr>
          <w:p w14:paraId="4EBC8840"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31C3CBE7"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3F722FCA" w14:textId="77777777" w:rsidR="001C09C1" w:rsidRDefault="001C09C1" w:rsidP="00092E8A">
            <w:pPr>
              <w:jc w:val="center"/>
            </w:pPr>
          </w:p>
        </w:tc>
        <w:tc>
          <w:tcPr>
            <w:tcW w:w="963" w:type="dxa"/>
            <w:gridSpan w:val="2"/>
            <w:tcBorders>
              <w:top w:val="single" w:sz="3" w:space="0" w:color="BBBBBB"/>
              <w:left w:val="single" w:sz="3" w:space="0" w:color="BBBBBB"/>
              <w:bottom w:val="single" w:sz="3" w:space="0" w:color="BBBBBB"/>
              <w:right w:val="single" w:sz="3" w:space="0" w:color="BBBBBB"/>
            </w:tcBorders>
            <w:shd w:val="clear" w:color="auto" w:fill="FAFAFA"/>
            <w:vAlign w:val="center"/>
          </w:tcPr>
          <w:p w14:paraId="1AA02E2E"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0E184D5E"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555CBA88" w14:textId="77777777" w:rsidR="001C09C1" w:rsidRDefault="001C09C1" w:rsidP="00092E8A">
            <w:pPr>
              <w:jc w:val="center"/>
            </w:pPr>
          </w:p>
        </w:tc>
        <w:tc>
          <w:tcPr>
            <w:tcW w:w="963" w:type="dxa"/>
            <w:gridSpan w:val="2"/>
            <w:tcBorders>
              <w:top w:val="single" w:sz="3" w:space="0" w:color="BBBBBB"/>
              <w:left w:val="single" w:sz="3" w:space="0" w:color="BBBBBB"/>
              <w:bottom w:val="single" w:sz="3" w:space="0" w:color="BBBBBB"/>
              <w:right w:val="single" w:sz="3" w:space="0" w:color="BBBBBB"/>
            </w:tcBorders>
            <w:shd w:val="clear" w:color="auto" w:fill="FAFAFA"/>
            <w:vAlign w:val="center"/>
          </w:tcPr>
          <w:p w14:paraId="616CD3C3"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2704D04F"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7EB832D3" w14:textId="77777777" w:rsidR="001C09C1" w:rsidRDefault="001C09C1" w:rsidP="00092E8A">
            <w:pPr>
              <w:jc w:val="center"/>
            </w:pPr>
          </w:p>
        </w:tc>
        <w:tc>
          <w:tcPr>
            <w:tcW w:w="963" w:type="dxa"/>
            <w:gridSpan w:val="2"/>
            <w:tcBorders>
              <w:top w:val="single" w:sz="3" w:space="0" w:color="BBBBBB"/>
              <w:left w:val="single" w:sz="3" w:space="0" w:color="BBBBBB"/>
              <w:bottom w:val="single" w:sz="3" w:space="0" w:color="BBBBBB"/>
              <w:right w:val="single" w:sz="3" w:space="0" w:color="BBBBBB"/>
            </w:tcBorders>
            <w:shd w:val="clear" w:color="auto" w:fill="F5F0FF"/>
            <w:vAlign w:val="center"/>
          </w:tcPr>
          <w:p w14:paraId="7B82B778"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60C5694F"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1065D923" w14:textId="77777777" w:rsidR="001C09C1" w:rsidRDefault="001C09C1" w:rsidP="00092E8A">
            <w:pPr>
              <w:jc w:val="center"/>
            </w:pPr>
          </w:p>
        </w:tc>
      </w:tr>
      <w:tr w:rsidR="001C09C1" w14:paraId="20E4BDBF" w14:textId="77777777" w:rsidTr="00F772A0">
        <w:trPr>
          <w:gridAfter w:val="1"/>
          <w:wAfter w:w="9" w:type="dxa"/>
          <w:trHeight w:hRule="exact" w:val="408"/>
        </w:trPr>
        <w:tc>
          <w:tcPr>
            <w:tcW w:w="1823" w:type="dxa"/>
            <w:tcBorders>
              <w:top w:val="single" w:sz="4" w:space="0" w:color="AAAAAA"/>
              <w:left w:val="single" w:sz="4" w:space="0" w:color="AAAAAA"/>
              <w:bottom w:val="single" w:sz="4" w:space="0" w:color="AAAAAA"/>
              <w:right w:val="single" w:sz="4" w:space="0" w:color="AAAAAA"/>
            </w:tcBorders>
            <w:shd w:val="clear" w:color="auto" w:fill="E0F2F1"/>
            <w:vAlign w:val="center"/>
          </w:tcPr>
          <w:p w14:paraId="1599F2FB" w14:textId="77777777" w:rsidR="001C09C1" w:rsidRDefault="001C09C1" w:rsidP="00092E8A">
            <w:r>
              <w:rPr>
                <w:b/>
                <w:sz w:val="16"/>
              </w:rPr>
              <w:t>Teen</w:t>
            </w:r>
          </w:p>
        </w:tc>
        <w:tc>
          <w:tcPr>
            <w:tcW w:w="1984" w:type="dxa"/>
            <w:tcBorders>
              <w:top w:val="single" w:sz="4" w:space="0" w:color="AAAAAA"/>
              <w:left w:val="single" w:sz="4" w:space="0" w:color="AAAAAA"/>
              <w:bottom w:val="single" w:sz="4" w:space="0" w:color="AAAAAA"/>
              <w:right w:val="single" w:sz="4" w:space="0" w:color="AAAAAA"/>
            </w:tcBorders>
            <w:shd w:val="clear" w:color="auto" w:fill="E0F2F1"/>
            <w:vAlign w:val="center"/>
          </w:tcPr>
          <w:p w14:paraId="4E0B4107" w14:textId="77777777" w:rsidR="001C09C1" w:rsidRDefault="001C09C1" w:rsidP="00092E8A"/>
        </w:tc>
        <w:tc>
          <w:tcPr>
            <w:tcW w:w="963" w:type="dxa"/>
            <w:gridSpan w:val="2"/>
            <w:tcBorders>
              <w:top w:val="single" w:sz="3" w:space="0" w:color="BBBBBB"/>
              <w:left w:val="single" w:sz="3" w:space="0" w:color="BBBBBB"/>
              <w:bottom w:val="single" w:sz="3" w:space="0" w:color="BBBBBB"/>
              <w:right w:val="single" w:sz="3" w:space="0" w:color="BBBBBB"/>
            </w:tcBorders>
            <w:shd w:val="clear" w:color="auto" w:fill="EFEBE9"/>
            <w:vAlign w:val="center"/>
          </w:tcPr>
          <w:p w14:paraId="20CA8C13"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FEBE9"/>
            <w:vAlign w:val="center"/>
          </w:tcPr>
          <w:p w14:paraId="156C8946"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FEBE9"/>
            <w:vAlign w:val="center"/>
          </w:tcPr>
          <w:p w14:paraId="7FDB0A22" w14:textId="77777777" w:rsidR="001C09C1" w:rsidRDefault="001C09C1" w:rsidP="00092E8A">
            <w:pPr>
              <w:jc w:val="center"/>
            </w:pPr>
          </w:p>
        </w:tc>
        <w:tc>
          <w:tcPr>
            <w:tcW w:w="963" w:type="dxa"/>
            <w:gridSpan w:val="2"/>
            <w:tcBorders>
              <w:top w:val="single" w:sz="3" w:space="0" w:color="BBBBBB"/>
              <w:left w:val="single" w:sz="3" w:space="0" w:color="BBBBBB"/>
              <w:bottom w:val="single" w:sz="3" w:space="0" w:color="BBBBBB"/>
              <w:right w:val="single" w:sz="3" w:space="0" w:color="BBBBBB"/>
            </w:tcBorders>
            <w:shd w:val="clear" w:color="auto" w:fill="E3F2FD"/>
            <w:vAlign w:val="center"/>
          </w:tcPr>
          <w:p w14:paraId="1120B40A"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3F2FD"/>
            <w:vAlign w:val="center"/>
          </w:tcPr>
          <w:p w14:paraId="2EA79683"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3F2FD"/>
            <w:vAlign w:val="center"/>
          </w:tcPr>
          <w:p w14:paraId="6E45DFE0" w14:textId="77777777" w:rsidR="001C09C1" w:rsidRDefault="001C09C1" w:rsidP="00092E8A">
            <w:pPr>
              <w:jc w:val="center"/>
            </w:pPr>
          </w:p>
        </w:tc>
        <w:tc>
          <w:tcPr>
            <w:tcW w:w="963" w:type="dxa"/>
            <w:gridSpan w:val="2"/>
            <w:tcBorders>
              <w:top w:val="single" w:sz="3" w:space="0" w:color="BBBBBB"/>
              <w:left w:val="single" w:sz="3" w:space="0" w:color="BBBBBB"/>
              <w:bottom w:val="single" w:sz="3" w:space="0" w:color="BBBBBB"/>
              <w:right w:val="single" w:sz="3" w:space="0" w:color="BBBBBB"/>
            </w:tcBorders>
            <w:shd w:val="clear" w:color="auto" w:fill="E8F5E9"/>
            <w:vAlign w:val="center"/>
          </w:tcPr>
          <w:p w14:paraId="09AA8EBD"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8F5E9"/>
            <w:vAlign w:val="center"/>
          </w:tcPr>
          <w:p w14:paraId="6F328D99"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8F5E9"/>
            <w:vAlign w:val="center"/>
          </w:tcPr>
          <w:p w14:paraId="016F157B" w14:textId="77777777" w:rsidR="001C09C1" w:rsidRDefault="001C09C1" w:rsidP="00092E8A">
            <w:pPr>
              <w:jc w:val="center"/>
            </w:pPr>
          </w:p>
        </w:tc>
        <w:tc>
          <w:tcPr>
            <w:tcW w:w="963" w:type="dxa"/>
            <w:gridSpan w:val="2"/>
            <w:tcBorders>
              <w:top w:val="single" w:sz="3" w:space="0" w:color="BBBBBB"/>
              <w:left w:val="single" w:sz="3" w:space="0" w:color="BBBBBB"/>
              <w:bottom w:val="single" w:sz="3" w:space="0" w:color="BBBBBB"/>
              <w:right w:val="single" w:sz="3" w:space="0" w:color="BBBBBB"/>
            </w:tcBorders>
            <w:shd w:val="clear" w:color="auto" w:fill="F5F0FF"/>
            <w:vAlign w:val="center"/>
          </w:tcPr>
          <w:p w14:paraId="1D97BC91"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6129D8F2"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1D74B231" w14:textId="77777777" w:rsidR="001C09C1" w:rsidRDefault="001C09C1" w:rsidP="00092E8A">
            <w:pPr>
              <w:jc w:val="center"/>
            </w:pPr>
          </w:p>
        </w:tc>
      </w:tr>
      <w:tr w:rsidR="001C09C1" w14:paraId="15B9B338" w14:textId="77777777" w:rsidTr="00F772A0">
        <w:trPr>
          <w:gridAfter w:val="1"/>
          <w:wAfter w:w="9" w:type="dxa"/>
          <w:trHeight w:hRule="exact" w:val="408"/>
        </w:trPr>
        <w:tc>
          <w:tcPr>
            <w:tcW w:w="1823" w:type="dxa"/>
            <w:tcBorders>
              <w:top w:val="single" w:sz="4" w:space="0" w:color="AAAAAA"/>
              <w:left w:val="single" w:sz="4" w:space="0" w:color="AAAAAA"/>
              <w:bottom w:val="single" w:sz="4" w:space="0" w:color="AAAAAA"/>
              <w:right w:val="single" w:sz="4" w:space="0" w:color="AAAAAA"/>
            </w:tcBorders>
            <w:shd w:val="clear" w:color="auto" w:fill="FAFAFA"/>
            <w:vAlign w:val="center"/>
          </w:tcPr>
          <w:p w14:paraId="025007DB" w14:textId="77777777" w:rsidR="001C09C1" w:rsidRDefault="001C09C1" w:rsidP="00092E8A">
            <w:r>
              <w:rPr>
                <w:b/>
                <w:sz w:val="16"/>
              </w:rPr>
              <w:t>Adult</w:t>
            </w:r>
          </w:p>
        </w:tc>
        <w:tc>
          <w:tcPr>
            <w:tcW w:w="1984" w:type="dxa"/>
            <w:tcBorders>
              <w:top w:val="single" w:sz="4" w:space="0" w:color="AAAAAA"/>
              <w:left w:val="single" w:sz="4" w:space="0" w:color="AAAAAA"/>
              <w:bottom w:val="single" w:sz="4" w:space="0" w:color="AAAAAA"/>
              <w:right w:val="single" w:sz="4" w:space="0" w:color="AAAAAA"/>
            </w:tcBorders>
            <w:shd w:val="clear" w:color="auto" w:fill="FAFAFA"/>
            <w:vAlign w:val="center"/>
          </w:tcPr>
          <w:p w14:paraId="534A0A44" w14:textId="77777777" w:rsidR="001C09C1" w:rsidRDefault="001C09C1" w:rsidP="00092E8A"/>
        </w:tc>
        <w:tc>
          <w:tcPr>
            <w:tcW w:w="963" w:type="dxa"/>
            <w:gridSpan w:val="2"/>
            <w:tcBorders>
              <w:top w:val="single" w:sz="3" w:space="0" w:color="BBBBBB"/>
              <w:left w:val="single" w:sz="3" w:space="0" w:color="BBBBBB"/>
              <w:bottom w:val="single" w:sz="3" w:space="0" w:color="BBBBBB"/>
              <w:right w:val="single" w:sz="3" w:space="0" w:color="BBBBBB"/>
            </w:tcBorders>
            <w:shd w:val="clear" w:color="auto" w:fill="FAFAFA"/>
            <w:vAlign w:val="center"/>
          </w:tcPr>
          <w:p w14:paraId="5A78A4E7"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615B065C"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7C0FEC75" w14:textId="77777777" w:rsidR="001C09C1" w:rsidRDefault="001C09C1" w:rsidP="00092E8A">
            <w:pPr>
              <w:jc w:val="center"/>
            </w:pPr>
          </w:p>
        </w:tc>
        <w:tc>
          <w:tcPr>
            <w:tcW w:w="963" w:type="dxa"/>
            <w:gridSpan w:val="2"/>
            <w:tcBorders>
              <w:top w:val="single" w:sz="3" w:space="0" w:color="BBBBBB"/>
              <w:left w:val="single" w:sz="3" w:space="0" w:color="BBBBBB"/>
              <w:bottom w:val="single" w:sz="3" w:space="0" w:color="BBBBBB"/>
              <w:right w:val="single" w:sz="3" w:space="0" w:color="BBBBBB"/>
            </w:tcBorders>
            <w:shd w:val="clear" w:color="auto" w:fill="FAFAFA"/>
            <w:vAlign w:val="center"/>
          </w:tcPr>
          <w:p w14:paraId="09EF3A12"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399377DE"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696A4362" w14:textId="77777777" w:rsidR="001C09C1" w:rsidRDefault="001C09C1" w:rsidP="00092E8A">
            <w:pPr>
              <w:jc w:val="center"/>
            </w:pPr>
          </w:p>
        </w:tc>
        <w:tc>
          <w:tcPr>
            <w:tcW w:w="963" w:type="dxa"/>
            <w:gridSpan w:val="2"/>
            <w:tcBorders>
              <w:top w:val="single" w:sz="3" w:space="0" w:color="BBBBBB"/>
              <w:left w:val="single" w:sz="3" w:space="0" w:color="BBBBBB"/>
              <w:bottom w:val="single" w:sz="3" w:space="0" w:color="BBBBBB"/>
              <w:right w:val="single" w:sz="3" w:space="0" w:color="BBBBBB"/>
            </w:tcBorders>
            <w:shd w:val="clear" w:color="auto" w:fill="FAFAFA"/>
            <w:vAlign w:val="center"/>
          </w:tcPr>
          <w:p w14:paraId="2CA7E83C"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40851346"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AFAFA"/>
            <w:vAlign w:val="center"/>
          </w:tcPr>
          <w:p w14:paraId="4C41373A" w14:textId="77777777" w:rsidR="001C09C1" w:rsidRDefault="001C09C1" w:rsidP="00092E8A">
            <w:pPr>
              <w:jc w:val="center"/>
            </w:pPr>
          </w:p>
        </w:tc>
        <w:tc>
          <w:tcPr>
            <w:tcW w:w="963" w:type="dxa"/>
            <w:gridSpan w:val="2"/>
            <w:tcBorders>
              <w:top w:val="single" w:sz="3" w:space="0" w:color="BBBBBB"/>
              <w:left w:val="single" w:sz="3" w:space="0" w:color="BBBBBB"/>
              <w:bottom w:val="single" w:sz="3" w:space="0" w:color="BBBBBB"/>
              <w:right w:val="single" w:sz="3" w:space="0" w:color="BBBBBB"/>
            </w:tcBorders>
            <w:shd w:val="clear" w:color="auto" w:fill="F5F0FF"/>
            <w:vAlign w:val="center"/>
          </w:tcPr>
          <w:p w14:paraId="7CF07AE4"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30A78054"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24F2E7F7" w14:textId="77777777" w:rsidR="001C09C1" w:rsidRDefault="001C09C1" w:rsidP="00092E8A">
            <w:pPr>
              <w:jc w:val="center"/>
            </w:pPr>
          </w:p>
        </w:tc>
      </w:tr>
      <w:tr w:rsidR="001C09C1" w14:paraId="256D956E" w14:textId="77777777" w:rsidTr="00F772A0">
        <w:trPr>
          <w:gridAfter w:val="1"/>
          <w:wAfter w:w="9" w:type="dxa"/>
          <w:trHeight w:hRule="exact" w:val="408"/>
        </w:trPr>
        <w:tc>
          <w:tcPr>
            <w:tcW w:w="1823" w:type="dxa"/>
            <w:tcBorders>
              <w:top w:val="single" w:sz="4" w:space="0" w:color="AAAAAA"/>
              <w:left w:val="single" w:sz="4" w:space="0" w:color="AAAAAA"/>
              <w:bottom w:val="single" w:sz="4" w:space="0" w:color="AAAAAA"/>
              <w:right w:val="single" w:sz="4" w:space="0" w:color="AAAAAA"/>
            </w:tcBorders>
            <w:shd w:val="clear" w:color="auto" w:fill="E0F2F1"/>
            <w:vAlign w:val="center"/>
          </w:tcPr>
          <w:p w14:paraId="101D1F92" w14:textId="77777777" w:rsidR="001C09C1" w:rsidRDefault="001C09C1" w:rsidP="00092E8A">
            <w:r>
              <w:rPr>
                <w:b/>
                <w:sz w:val="16"/>
              </w:rPr>
              <w:t>Senior</w:t>
            </w:r>
          </w:p>
        </w:tc>
        <w:tc>
          <w:tcPr>
            <w:tcW w:w="1984" w:type="dxa"/>
            <w:tcBorders>
              <w:top w:val="single" w:sz="4" w:space="0" w:color="AAAAAA"/>
              <w:left w:val="single" w:sz="4" w:space="0" w:color="AAAAAA"/>
              <w:bottom w:val="single" w:sz="4" w:space="0" w:color="AAAAAA"/>
              <w:right w:val="single" w:sz="4" w:space="0" w:color="AAAAAA"/>
            </w:tcBorders>
            <w:shd w:val="clear" w:color="auto" w:fill="E0F2F1"/>
            <w:vAlign w:val="center"/>
          </w:tcPr>
          <w:p w14:paraId="4850EEAB" w14:textId="77777777" w:rsidR="001C09C1" w:rsidRDefault="001C09C1" w:rsidP="00092E8A"/>
        </w:tc>
        <w:tc>
          <w:tcPr>
            <w:tcW w:w="963" w:type="dxa"/>
            <w:gridSpan w:val="2"/>
            <w:tcBorders>
              <w:top w:val="single" w:sz="3" w:space="0" w:color="BBBBBB"/>
              <w:left w:val="single" w:sz="3" w:space="0" w:color="BBBBBB"/>
              <w:bottom w:val="single" w:sz="3" w:space="0" w:color="BBBBBB"/>
              <w:right w:val="single" w:sz="3" w:space="0" w:color="BBBBBB"/>
            </w:tcBorders>
            <w:shd w:val="clear" w:color="auto" w:fill="EFEBE9"/>
            <w:vAlign w:val="center"/>
          </w:tcPr>
          <w:p w14:paraId="63E0ECA9"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FEBE9"/>
            <w:vAlign w:val="center"/>
          </w:tcPr>
          <w:p w14:paraId="46E407BB"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FEBE9"/>
            <w:vAlign w:val="center"/>
          </w:tcPr>
          <w:p w14:paraId="35095FD6" w14:textId="77777777" w:rsidR="001C09C1" w:rsidRDefault="001C09C1" w:rsidP="00092E8A">
            <w:pPr>
              <w:jc w:val="center"/>
            </w:pPr>
          </w:p>
        </w:tc>
        <w:tc>
          <w:tcPr>
            <w:tcW w:w="963" w:type="dxa"/>
            <w:gridSpan w:val="2"/>
            <w:tcBorders>
              <w:top w:val="single" w:sz="3" w:space="0" w:color="BBBBBB"/>
              <w:left w:val="single" w:sz="3" w:space="0" w:color="BBBBBB"/>
              <w:bottom w:val="single" w:sz="3" w:space="0" w:color="BBBBBB"/>
              <w:right w:val="single" w:sz="3" w:space="0" w:color="BBBBBB"/>
            </w:tcBorders>
            <w:shd w:val="clear" w:color="auto" w:fill="E3F2FD"/>
            <w:vAlign w:val="center"/>
          </w:tcPr>
          <w:p w14:paraId="43AE527C"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3F2FD"/>
            <w:vAlign w:val="center"/>
          </w:tcPr>
          <w:p w14:paraId="119F2C4D"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3F2FD"/>
            <w:vAlign w:val="center"/>
          </w:tcPr>
          <w:p w14:paraId="227343DE" w14:textId="77777777" w:rsidR="001C09C1" w:rsidRDefault="001C09C1" w:rsidP="00092E8A">
            <w:pPr>
              <w:jc w:val="center"/>
            </w:pPr>
          </w:p>
        </w:tc>
        <w:tc>
          <w:tcPr>
            <w:tcW w:w="963" w:type="dxa"/>
            <w:gridSpan w:val="2"/>
            <w:tcBorders>
              <w:top w:val="single" w:sz="3" w:space="0" w:color="BBBBBB"/>
              <w:left w:val="single" w:sz="3" w:space="0" w:color="BBBBBB"/>
              <w:bottom w:val="single" w:sz="3" w:space="0" w:color="BBBBBB"/>
              <w:right w:val="single" w:sz="3" w:space="0" w:color="BBBBBB"/>
            </w:tcBorders>
            <w:shd w:val="clear" w:color="auto" w:fill="E8F5E9"/>
            <w:vAlign w:val="center"/>
          </w:tcPr>
          <w:p w14:paraId="3AFF5079"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8F5E9"/>
            <w:vAlign w:val="center"/>
          </w:tcPr>
          <w:p w14:paraId="6FBF0DF7"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E8F5E9"/>
            <w:vAlign w:val="center"/>
          </w:tcPr>
          <w:p w14:paraId="0F87BF09" w14:textId="77777777" w:rsidR="001C09C1" w:rsidRDefault="001C09C1" w:rsidP="00092E8A">
            <w:pPr>
              <w:jc w:val="center"/>
            </w:pPr>
          </w:p>
        </w:tc>
        <w:tc>
          <w:tcPr>
            <w:tcW w:w="963" w:type="dxa"/>
            <w:gridSpan w:val="2"/>
            <w:tcBorders>
              <w:top w:val="single" w:sz="3" w:space="0" w:color="BBBBBB"/>
              <w:left w:val="single" w:sz="3" w:space="0" w:color="BBBBBB"/>
              <w:bottom w:val="single" w:sz="3" w:space="0" w:color="BBBBBB"/>
              <w:right w:val="single" w:sz="3" w:space="0" w:color="BBBBBB"/>
            </w:tcBorders>
            <w:shd w:val="clear" w:color="auto" w:fill="F5F0FF"/>
            <w:vAlign w:val="center"/>
          </w:tcPr>
          <w:p w14:paraId="65B86AF3"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6EEBCC55" w14:textId="77777777" w:rsidR="001C09C1" w:rsidRDefault="001C09C1" w:rsidP="00092E8A">
            <w:pPr>
              <w:jc w:val="center"/>
            </w:pPr>
          </w:p>
        </w:tc>
        <w:tc>
          <w:tcPr>
            <w:tcW w:w="963" w:type="dxa"/>
            <w:tcBorders>
              <w:top w:val="single" w:sz="3" w:space="0" w:color="BBBBBB"/>
              <w:left w:val="single" w:sz="3" w:space="0" w:color="BBBBBB"/>
              <w:bottom w:val="single" w:sz="3" w:space="0" w:color="BBBBBB"/>
              <w:right w:val="single" w:sz="3" w:space="0" w:color="BBBBBB"/>
            </w:tcBorders>
            <w:shd w:val="clear" w:color="auto" w:fill="F5F0FF"/>
            <w:vAlign w:val="center"/>
          </w:tcPr>
          <w:p w14:paraId="670AD3D6" w14:textId="77777777" w:rsidR="001C09C1" w:rsidRDefault="001C09C1" w:rsidP="00092E8A">
            <w:pPr>
              <w:jc w:val="center"/>
            </w:pPr>
          </w:p>
        </w:tc>
      </w:tr>
    </w:tbl>
    <w:p w14:paraId="112EDE0F" w14:textId="1D81B369" w:rsidR="00AD055D" w:rsidRDefault="00AD055D"/>
    <w:p w14:paraId="4E09B1E0" w14:textId="77777777" w:rsidR="00AD055D" w:rsidRDefault="00000000">
      <w:pPr>
        <w:spacing w:before="80" w:after="60"/>
      </w:pPr>
      <w:r>
        <w:rPr>
          <w:b/>
          <w:color w:val="2F5496"/>
        </w:rPr>
        <w:t xml:space="preserve">SECTION 4 — CODE </w:t>
      </w:r>
      <w:proofErr w:type="gramStart"/>
      <w:r>
        <w:rPr>
          <w:b/>
          <w:color w:val="2F5496"/>
        </w:rPr>
        <w:t>SHEET  (</w:t>
      </w:r>
      <w:proofErr w:type="gramEnd"/>
      <w:r>
        <w:rPr>
          <w:b/>
          <w:color w:val="2F5496"/>
        </w:rPr>
        <w:t>reference for all abbreviations used in Section 3)</w:t>
      </w:r>
    </w:p>
    <w:p w14:paraId="3E5A4F24" w14:textId="6E9FE79E" w:rsidR="00AD055D" w:rsidRDefault="00000000">
      <w:pPr>
        <w:spacing w:before="100" w:after="40"/>
      </w:pPr>
      <w:proofErr w:type="gramStart"/>
      <w:r>
        <w:rPr>
          <w:b/>
          <w:color w:val="2F5496"/>
          <w:sz w:val="16"/>
        </w:rPr>
        <w:t>4.</w:t>
      </w:r>
      <w:r w:rsidR="009A6303">
        <w:rPr>
          <w:b/>
          <w:color w:val="2F5496"/>
          <w:sz w:val="16"/>
        </w:rPr>
        <w:t>1</w:t>
      </w:r>
      <w:r>
        <w:rPr>
          <w:b/>
          <w:color w:val="2F5496"/>
          <w:sz w:val="16"/>
        </w:rPr>
        <w:t xml:space="preserve">  Conditions</w:t>
      </w:r>
      <w:proofErr w:type="gramEnd"/>
      <w:r>
        <w:rPr>
          <w:b/>
          <w:color w:val="2F5496"/>
          <w:sz w:val="16"/>
        </w:rPr>
        <w:t xml:space="preserve"> of target area  (Marquet et al., 2019)</w:t>
      </w:r>
    </w:p>
    <w:tbl>
      <w:tblPr>
        <w:tblStyle w:val="TableGrid"/>
        <w:tblW w:w="0" w:type="auto"/>
        <w:tblLook w:val="04A0" w:firstRow="1" w:lastRow="0" w:firstColumn="1" w:lastColumn="0" w:noHBand="0" w:noVBand="1"/>
      </w:tblPr>
      <w:tblGrid>
        <w:gridCol w:w="2948"/>
        <w:gridCol w:w="11396"/>
      </w:tblGrid>
      <w:tr w:rsidR="00AD055D" w14:paraId="1681D391" w14:textId="77777777">
        <w:trPr>
          <w:trHeight w:hRule="exact" w:val="294"/>
        </w:trPr>
        <w:tc>
          <w:tcPr>
            <w:tcW w:w="2948" w:type="dxa"/>
            <w:tcBorders>
              <w:top w:val="single" w:sz="3" w:space="0" w:color="FFFFFF"/>
              <w:left w:val="single" w:sz="3" w:space="0" w:color="FFFFFF"/>
              <w:bottom w:val="single" w:sz="3" w:space="0" w:color="FFFFFF"/>
              <w:right w:val="single" w:sz="3" w:space="0" w:color="FFFFFF"/>
            </w:tcBorders>
            <w:shd w:val="clear" w:color="auto" w:fill="2F5496"/>
            <w:vAlign w:val="center"/>
          </w:tcPr>
          <w:p w14:paraId="299ADD3D" w14:textId="77777777" w:rsidR="00AD055D" w:rsidRDefault="00000000">
            <w:pPr>
              <w:jc w:val="center"/>
            </w:pPr>
            <w:r>
              <w:rPr>
                <w:b/>
                <w:color w:val="FFFFFF"/>
                <w:sz w:val="15"/>
              </w:rPr>
              <w:t>Condition</w:t>
            </w:r>
          </w:p>
        </w:tc>
        <w:tc>
          <w:tcPr>
            <w:tcW w:w="11396" w:type="dxa"/>
            <w:tcBorders>
              <w:top w:val="single" w:sz="3" w:space="0" w:color="FFFFFF"/>
              <w:left w:val="single" w:sz="3" w:space="0" w:color="FFFFFF"/>
              <w:bottom w:val="single" w:sz="3" w:space="0" w:color="FFFFFF"/>
              <w:right w:val="single" w:sz="3" w:space="0" w:color="FFFFFF"/>
            </w:tcBorders>
            <w:shd w:val="clear" w:color="auto" w:fill="2F5496"/>
            <w:vAlign w:val="center"/>
          </w:tcPr>
          <w:p w14:paraId="352639BD" w14:textId="77777777" w:rsidR="00AD055D" w:rsidRDefault="00000000">
            <w:pPr>
              <w:jc w:val="center"/>
            </w:pPr>
            <w:r>
              <w:rPr>
                <w:b/>
                <w:color w:val="FFFFFF"/>
                <w:sz w:val="15"/>
              </w:rPr>
              <w:t>Definition</w:t>
            </w:r>
          </w:p>
        </w:tc>
      </w:tr>
      <w:tr w:rsidR="00AD055D" w14:paraId="35F05D63" w14:textId="77777777">
        <w:trPr>
          <w:trHeight w:hRule="exact" w:val="294"/>
        </w:trPr>
        <w:tc>
          <w:tcPr>
            <w:tcW w:w="2948"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0D9E153B" w14:textId="77777777" w:rsidR="00AD055D" w:rsidRDefault="00000000">
            <w:r>
              <w:rPr>
                <w:b/>
                <w:sz w:val="15"/>
              </w:rPr>
              <w:t>Accessible</w:t>
            </w:r>
          </w:p>
        </w:tc>
        <w:tc>
          <w:tcPr>
            <w:tcW w:w="11396"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04A12AB7" w14:textId="77777777" w:rsidR="00AD055D" w:rsidRDefault="00000000">
            <w:r>
              <w:rPr>
                <w:sz w:val="15"/>
              </w:rPr>
              <w:t>Not locked or rented to others; generally open to the public at the time of observation.</w:t>
            </w:r>
          </w:p>
        </w:tc>
      </w:tr>
      <w:tr w:rsidR="00AD055D" w14:paraId="067CB334" w14:textId="77777777">
        <w:trPr>
          <w:trHeight w:hRule="exact" w:val="294"/>
        </w:trPr>
        <w:tc>
          <w:tcPr>
            <w:tcW w:w="2948"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7EE72765" w14:textId="77777777" w:rsidR="00AD055D" w:rsidRDefault="00000000">
            <w:r>
              <w:rPr>
                <w:b/>
                <w:sz w:val="15"/>
              </w:rPr>
              <w:t>Shade: Predominantly shade</w:t>
            </w:r>
          </w:p>
        </w:tc>
        <w:tc>
          <w:tcPr>
            <w:tcW w:w="11396"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04DF52EB" w14:textId="77777777" w:rsidR="00AD055D" w:rsidRDefault="00000000">
            <w:r>
              <w:rPr>
                <w:sz w:val="15"/>
              </w:rPr>
              <w:t>The majority of the target area is shaded at the time of observation.</w:t>
            </w:r>
          </w:p>
        </w:tc>
      </w:tr>
      <w:tr w:rsidR="00AD055D" w14:paraId="56326774" w14:textId="77777777">
        <w:trPr>
          <w:trHeight w:hRule="exact" w:val="294"/>
        </w:trPr>
        <w:tc>
          <w:tcPr>
            <w:tcW w:w="294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8F37D59" w14:textId="77777777" w:rsidR="00AD055D" w:rsidRDefault="00000000">
            <w:r>
              <w:rPr>
                <w:b/>
                <w:sz w:val="15"/>
              </w:rPr>
              <w:t>Shade: Shade / sun mix</w:t>
            </w:r>
          </w:p>
        </w:tc>
        <w:tc>
          <w:tcPr>
            <w:tcW w:w="1139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01CA6A9" w14:textId="77777777" w:rsidR="00AD055D" w:rsidRDefault="00000000">
            <w:r>
              <w:rPr>
                <w:sz w:val="15"/>
              </w:rPr>
              <w:t>Roughly equal portions of shade and sun in the target area.</w:t>
            </w:r>
          </w:p>
        </w:tc>
      </w:tr>
      <w:tr w:rsidR="00AD055D" w14:paraId="7131CE3D" w14:textId="77777777">
        <w:trPr>
          <w:trHeight w:hRule="exact" w:val="294"/>
        </w:trPr>
        <w:tc>
          <w:tcPr>
            <w:tcW w:w="2948"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66B7A09C" w14:textId="77777777" w:rsidR="00AD055D" w:rsidRDefault="00000000">
            <w:r>
              <w:rPr>
                <w:b/>
                <w:sz w:val="15"/>
              </w:rPr>
              <w:t>Shade: Predominantly sun</w:t>
            </w:r>
          </w:p>
        </w:tc>
        <w:tc>
          <w:tcPr>
            <w:tcW w:w="11396"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2D9967D9" w14:textId="77777777" w:rsidR="00AD055D" w:rsidRDefault="00000000">
            <w:r>
              <w:rPr>
                <w:sz w:val="15"/>
              </w:rPr>
              <w:t>The majority of the target area is in direct sunlight.</w:t>
            </w:r>
          </w:p>
        </w:tc>
      </w:tr>
      <w:tr w:rsidR="00AD055D" w14:paraId="03AA8834" w14:textId="77777777">
        <w:trPr>
          <w:trHeight w:hRule="exact" w:val="294"/>
        </w:trPr>
        <w:tc>
          <w:tcPr>
            <w:tcW w:w="294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EC1F545" w14:textId="77777777" w:rsidR="00AD055D" w:rsidRDefault="00000000">
            <w:r>
              <w:rPr>
                <w:b/>
                <w:sz w:val="15"/>
              </w:rPr>
              <w:t>Adult role: Not present</w:t>
            </w:r>
          </w:p>
        </w:tc>
        <w:tc>
          <w:tcPr>
            <w:tcW w:w="1139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1EB1C54" w14:textId="77777777" w:rsidR="00AD055D" w:rsidRDefault="00000000">
            <w:r>
              <w:rPr>
                <w:sz w:val="15"/>
              </w:rPr>
              <w:t>No adult in a caregiving or supervisory role is observed.</w:t>
            </w:r>
          </w:p>
        </w:tc>
      </w:tr>
      <w:tr w:rsidR="00AD055D" w14:paraId="5E7A1AD5" w14:textId="77777777">
        <w:trPr>
          <w:trHeight w:hRule="exact" w:val="294"/>
        </w:trPr>
        <w:tc>
          <w:tcPr>
            <w:tcW w:w="2948"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4037E385" w14:textId="77777777" w:rsidR="00AD055D" w:rsidRDefault="00000000">
            <w:r>
              <w:rPr>
                <w:b/>
                <w:sz w:val="15"/>
              </w:rPr>
              <w:t>Adult role: Staff</w:t>
            </w:r>
          </w:p>
        </w:tc>
        <w:tc>
          <w:tcPr>
            <w:tcW w:w="11396"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3B203ABC" w14:textId="77777777" w:rsidR="00AD055D" w:rsidRDefault="00000000">
            <w:r>
              <w:rPr>
                <w:sz w:val="15"/>
              </w:rPr>
              <w:t>A paid or volunteer staff member (e.g., park staff, coach) is present.</w:t>
            </w:r>
          </w:p>
        </w:tc>
      </w:tr>
      <w:tr w:rsidR="00AD055D" w14:paraId="10FF5396" w14:textId="77777777">
        <w:trPr>
          <w:trHeight w:hRule="exact" w:val="294"/>
        </w:trPr>
        <w:tc>
          <w:tcPr>
            <w:tcW w:w="2948"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D6443BC" w14:textId="77777777" w:rsidR="00AD055D" w:rsidRDefault="00000000">
            <w:r>
              <w:rPr>
                <w:b/>
                <w:sz w:val="15"/>
              </w:rPr>
              <w:t>Adult role: Parent/caregiver</w:t>
            </w:r>
          </w:p>
        </w:tc>
        <w:tc>
          <w:tcPr>
            <w:tcW w:w="11396"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A873B6B" w14:textId="77777777" w:rsidR="00AD055D" w:rsidRDefault="00000000">
            <w:r>
              <w:rPr>
                <w:sz w:val="15"/>
              </w:rPr>
              <w:t>A parent or caregiver is actively present with a child or children.</w:t>
            </w:r>
          </w:p>
        </w:tc>
      </w:tr>
    </w:tbl>
    <w:p w14:paraId="2E36618F" w14:textId="7910D676" w:rsidR="00AD055D" w:rsidRDefault="00000000">
      <w:pPr>
        <w:spacing w:before="100" w:after="40"/>
      </w:pPr>
      <w:proofErr w:type="gramStart"/>
      <w:r>
        <w:rPr>
          <w:b/>
          <w:color w:val="2F5496"/>
          <w:sz w:val="16"/>
        </w:rPr>
        <w:t>4</w:t>
      </w:r>
      <w:r w:rsidR="009A6303">
        <w:rPr>
          <w:b/>
          <w:color w:val="2F5496"/>
          <w:sz w:val="16"/>
        </w:rPr>
        <w:t>.2</w:t>
      </w:r>
      <w:r>
        <w:rPr>
          <w:b/>
          <w:color w:val="2F5496"/>
          <w:sz w:val="16"/>
        </w:rPr>
        <w:t xml:space="preserve">  Activity</w:t>
      </w:r>
      <w:proofErr w:type="gramEnd"/>
      <w:r>
        <w:rPr>
          <w:b/>
          <w:color w:val="2F5496"/>
          <w:sz w:val="16"/>
        </w:rPr>
        <w:t xml:space="preserve"> intensity definitions  (Marquet et al., 2019)</w:t>
      </w:r>
    </w:p>
    <w:tbl>
      <w:tblPr>
        <w:tblStyle w:val="TableGrid"/>
        <w:tblW w:w="0" w:type="auto"/>
        <w:tblLook w:val="04A0" w:firstRow="1" w:lastRow="0" w:firstColumn="1" w:lastColumn="0" w:noHBand="0" w:noVBand="1"/>
      </w:tblPr>
      <w:tblGrid>
        <w:gridCol w:w="2551"/>
        <w:gridCol w:w="10659"/>
      </w:tblGrid>
      <w:tr w:rsidR="009A6303" w14:paraId="6B6FAB07" w14:textId="77777777">
        <w:trPr>
          <w:trHeight w:hRule="exact" w:val="294"/>
        </w:trPr>
        <w:tc>
          <w:tcPr>
            <w:tcW w:w="2551" w:type="dxa"/>
            <w:tcBorders>
              <w:top w:val="single" w:sz="3" w:space="0" w:color="FFFFFF"/>
              <w:left w:val="single" w:sz="3" w:space="0" w:color="FFFFFF"/>
              <w:bottom w:val="single" w:sz="3" w:space="0" w:color="FFFFFF"/>
              <w:right w:val="single" w:sz="3" w:space="0" w:color="FFFFFF"/>
            </w:tcBorders>
            <w:shd w:val="clear" w:color="auto" w:fill="2F5496"/>
            <w:vAlign w:val="center"/>
          </w:tcPr>
          <w:p w14:paraId="5675D939" w14:textId="77777777" w:rsidR="009A6303" w:rsidRDefault="009A6303">
            <w:pPr>
              <w:jc w:val="center"/>
            </w:pPr>
            <w:r>
              <w:rPr>
                <w:b/>
                <w:color w:val="FFFFFF"/>
                <w:sz w:val="15"/>
              </w:rPr>
              <w:t>Level</w:t>
            </w:r>
          </w:p>
        </w:tc>
        <w:tc>
          <w:tcPr>
            <w:tcW w:w="10659" w:type="dxa"/>
            <w:tcBorders>
              <w:top w:val="single" w:sz="3" w:space="0" w:color="FFFFFF"/>
              <w:left w:val="single" w:sz="3" w:space="0" w:color="FFFFFF"/>
              <w:bottom w:val="single" w:sz="3" w:space="0" w:color="FFFFFF"/>
              <w:right w:val="single" w:sz="3" w:space="0" w:color="FFFFFF"/>
            </w:tcBorders>
            <w:shd w:val="clear" w:color="auto" w:fill="2F5496"/>
            <w:vAlign w:val="center"/>
          </w:tcPr>
          <w:p w14:paraId="021B4696" w14:textId="77777777" w:rsidR="009A6303" w:rsidRDefault="009A6303">
            <w:pPr>
              <w:jc w:val="center"/>
            </w:pPr>
            <w:r>
              <w:rPr>
                <w:b/>
                <w:color w:val="FFFFFF"/>
                <w:sz w:val="15"/>
              </w:rPr>
              <w:t>Example behaviours</w:t>
            </w:r>
          </w:p>
        </w:tc>
      </w:tr>
      <w:tr w:rsidR="009A6303" w14:paraId="6BED81C4" w14:textId="77777777">
        <w:trPr>
          <w:trHeight w:hRule="exact" w:val="294"/>
        </w:trPr>
        <w:tc>
          <w:tcPr>
            <w:tcW w:w="2551"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61ED559E" w14:textId="77777777" w:rsidR="009A6303" w:rsidRPr="009A6303" w:rsidRDefault="009A6303">
            <w:pPr>
              <w:rPr>
                <w:b/>
                <w:bCs/>
              </w:rPr>
            </w:pPr>
            <w:r w:rsidRPr="009A6303">
              <w:rPr>
                <w:b/>
                <w:bCs/>
                <w:sz w:val="15"/>
              </w:rPr>
              <w:t>Sedentary</w:t>
            </w:r>
          </w:p>
        </w:tc>
        <w:tc>
          <w:tcPr>
            <w:tcW w:w="10659"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68FA787F" w14:textId="77777777" w:rsidR="009A6303" w:rsidRDefault="009A6303">
            <w:r>
              <w:rPr>
                <w:sz w:val="15"/>
              </w:rPr>
              <w:t>Sitting; Standing (without movement); Lying down; Child being carried</w:t>
            </w:r>
          </w:p>
        </w:tc>
      </w:tr>
      <w:tr w:rsidR="009A6303" w14:paraId="26DFF82D" w14:textId="77777777" w:rsidTr="001C09C1">
        <w:trPr>
          <w:trHeight w:hRule="exact" w:val="462"/>
        </w:trPr>
        <w:tc>
          <w:tcPr>
            <w:tcW w:w="255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677E8CB" w14:textId="2B6A1BA0" w:rsidR="009A6303" w:rsidRPr="009A6303" w:rsidRDefault="009A6303">
            <w:pPr>
              <w:rPr>
                <w:b/>
                <w:bCs/>
              </w:rPr>
            </w:pPr>
            <w:r w:rsidRPr="009A6303">
              <w:rPr>
                <w:b/>
                <w:bCs/>
                <w:sz w:val="15"/>
              </w:rPr>
              <w:t>Moderate</w:t>
            </w:r>
          </w:p>
        </w:tc>
        <w:tc>
          <w:tcPr>
            <w:tcW w:w="1065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12A8293" w14:textId="77777777" w:rsidR="009A6303" w:rsidRDefault="009A6303">
            <w:r>
              <w:rPr>
                <w:sz w:val="15"/>
              </w:rPr>
              <w:t>Walking at any pace; Standing while holding a child; Pushing a child on a swing; Child on swing (adult-assisted); Child on seesaw (adult-assisted); Pushing a child on a seesaw</w:t>
            </w:r>
          </w:p>
        </w:tc>
      </w:tr>
      <w:tr w:rsidR="009A6303" w14:paraId="40F9A57F" w14:textId="77777777" w:rsidTr="001C09C1">
        <w:trPr>
          <w:trHeight w:hRule="exact" w:val="426"/>
        </w:trPr>
        <w:tc>
          <w:tcPr>
            <w:tcW w:w="2551"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406F21B9" w14:textId="77777777" w:rsidR="009A6303" w:rsidRPr="009A6303" w:rsidRDefault="009A6303">
            <w:pPr>
              <w:rPr>
                <w:b/>
                <w:bCs/>
              </w:rPr>
            </w:pPr>
            <w:r w:rsidRPr="009A6303">
              <w:rPr>
                <w:b/>
                <w:bCs/>
                <w:sz w:val="15"/>
              </w:rPr>
              <w:t>Vigorous</w:t>
            </w:r>
          </w:p>
        </w:tc>
        <w:tc>
          <w:tcPr>
            <w:tcW w:w="10659"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026D94FF" w14:textId="77777777" w:rsidR="009A6303" w:rsidRDefault="009A6303">
            <w:r>
              <w:rPr>
                <w:sz w:val="15"/>
              </w:rPr>
              <w:t>Running; Jumping; Cartwheels; Child on swing (no assistance); Child on seesaw (no assistance); Any activity more intense than walking</w:t>
            </w:r>
          </w:p>
        </w:tc>
      </w:tr>
    </w:tbl>
    <w:p w14:paraId="444ECF15" w14:textId="6385540D" w:rsidR="00AD055D" w:rsidRDefault="00000000">
      <w:pPr>
        <w:spacing w:before="100" w:after="40"/>
      </w:pPr>
      <w:r>
        <w:rPr>
          <w:b/>
          <w:color w:val="2F5496"/>
          <w:sz w:val="16"/>
        </w:rPr>
        <w:t>4.</w:t>
      </w:r>
      <w:r w:rsidR="009A6303">
        <w:rPr>
          <w:b/>
          <w:color w:val="2F5496"/>
          <w:sz w:val="16"/>
        </w:rPr>
        <w:t>3</w:t>
      </w:r>
      <w:r>
        <w:rPr>
          <w:b/>
          <w:color w:val="2F5496"/>
          <w:sz w:val="16"/>
        </w:rPr>
        <w:t xml:space="preserve"> </w:t>
      </w:r>
      <w:r w:rsidR="00C25307">
        <w:rPr>
          <w:b/>
          <w:color w:val="2F5496"/>
          <w:sz w:val="16"/>
        </w:rPr>
        <w:t>Race/</w:t>
      </w:r>
      <w:r>
        <w:rPr>
          <w:b/>
          <w:color w:val="2F5496"/>
          <w:sz w:val="16"/>
        </w:rPr>
        <w:t>Ethnicity categories — Australian adaptation and guidance</w:t>
      </w:r>
    </w:p>
    <w:tbl>
      <w:tblPr>
        <w:tblStyle w:val="TableGrid"/>
        <w:tblW w:w="0" w:type="auto"/>
        <w:tblLook w:val="04A0" w:firstRow="1" w:lastRow="0" w:firstColumn="1" w:lastColumn="0" w:noHBand="0" w:noVBand="1"/>
      </w:tblPr>
      <w:tblGrid>
        <w:gridCol w:w="2551"/>
        <w:gridCol w:w="9809"/>
      </w:tblGrid>
      <w:tr w:rsidR="001C09C1" w14:paraId="03A991DD" w14:textId="77777777">
        <w:trPr>
          <w:trHeight w:hRule="exact" w:val="294"/>
        </w:trPr>
        <w:tc>
          <w:tcPr>
            <w:tcW w:w="2551" w:type="dxa"/>
            <w:tcBorders>
              <w:top w:val="single" w:sz="3" w:space="0" w:color="FFFFFF"/>
              <w:left w:val="single" w:sz="3" w:space="0" w:color="FFFFFF"/>
              <w:bottom w:val="single" w:sz="3" w:space="0" w:color="FFFFFF"/>
              <w:right w:val="single" w:sz="3" w:space="0" w:color="FFFFFF"/>
            </w:tcBorders>
            <w:shd w:val="clear" w:color="auto" w:fill="2F5496"/>
            <w:vAlign w:val="center"/>
          </w:tcPr>
          <w:p w14:paraId="1125BB26" w14:textId="77777777" w:rsidR="001C09C1" w:rsidRDefault="001C09C1">
            <w:pPr>
              <w:jc w:val="center"/>
            </w:pPr>
            <w:r>
              <w:rPr>
                <w:b/>
                <w:color w:val="FFFFFF"/>
                <w:sz w:val="15"/>
              </w:rPr>
              <w:t>Category</w:t>
            </w:r>
          </w:p>
        </w:tc>
        <w:tc>
          <w:tcPr>
            <w:tcW w:w="9809" w:type="dxa"/>
            <w:tcBorders>
              <w:top w:val="single" w:sz="3" w:space="0" w:color="FFFFFF"/>
              <w:left w:val="single" w:sz="3" w:space="0" w:color="FFFFFF"/>
              <w:bottom w:val="single" w:sz="3" w:space="0" w:color="FFFFFF"/>
              <w:right w:val="single" w:sz="3" w:space="0" w:color="FFFFFF"/>
            </w:tcBorders>
            <w:shd w:val="clear" w:color="auto" w:fill="2F5496"/>
            <w:vAlign w:val="center"/>
          </w:tcPr>
          <w:p w14:paraId="6F895C5F" w14:textId="77777777" w:rsidR="001C09C1" w:rsidRDefault="001C09C1">
            <w:pPr>
              <w:jc w:val="center"/>
            </w:pPr>
            <w:r>
              <w:rPr>
                <w:b/>
                <w:color w:val="FFFFFF"/>
                <w:sz w:val="15"/>
              </w:rPr>
              <w:t>Guidance for visual observation from CCTV footage</w:t>
            </w:r>
          </w:p>
        </w:tc>
      </w:tr>
      <w:tr w:rsidR="001C09C1" w14:paraId="1578158F" w14:textId="77777777" w:rsidTr="001C09C1">
        <w:trPr>
          <w:trHeight w:hRule="exact" w:val="635"/>
        </w:trPr>
        <w:tc>
          <w:tcPr>
            <w:tcW w:w="2551"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093DF6E9" w14:textId="6C24D0EB" w:rsidR="001C09C1" w:rsidRDefault="001C09C1">
            <w:r>
              <w:rPr>
                <w:sz w:val="15"/>
              </w:rPr>
              <w:t>Aboriginal &amp;</w:t>
            </w:r>
            <w:r>
              <w:rPr>
                <w:sz w:val="15"/>
              </w:rPr>
              <w:br/>
              <w:t>Torres Strait Islander</w:t>
            </w:r>
          </w:p>
        </w:tc>
        <w:tc>
          <w:tcPr>
            <w:tcW w:w="9809"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2935F155" w14:textId="45966C98" w:rsidR="001C09C1" w:rsidRDefault="001C09C1">
            <w:r>
              <w:rPr>
                <w:sz w:val="15"/>
              </w:rPr>
              <w:t>Individuals whose appearance</w:t>
            </w:r>
            <w:r w:rsidR="009A6303">
              <w:rPr>
                <w:sz w:val="15"/>
              </w:rPr>
              <w:t xml:space="preserve"> or</w:t>
            </w:r>
            <w:r>
              <w:rPr>
                <w:sz w:val="15"/>
              </w:rPr>
              <w:t xml:space="preserve"> contextual cues suggest Aboriginal or Torres Strait Islander identity. Note: visual identification from CCTV is inherently limited and potentially inaccurate; use with caution and in accordance with ethics approval. Supplement with self-identification where feasible (e.g., survey data linked to observation periods).</w:t>
            </w:r>
          </w:p>
        </w:tc>
      </w:tr>
      <w:tr w:rsidR="001C09C1" w14:paraId="2C097F2E" w14:textId="77777777">
        <w:trPr>
          <w:trHeight w:hRule="exact" w:val="408"/>
        </w:trPr>
        <w:tc>
          <w:tcPr>
            <w:tcW w:w="255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7D34302" w14:textId="77777777" w:rsidR="001C09C1" w:rsidRDefault="001C09C1">
            <w:r>
              <w:rPr>
                <w:sz w:val="15"/>
              </w:rPr>
              <w:t>White /</w:t>
            </w:r>
            <w:r>
              <w:rPr>
                <w:sz w:val="15"/>
              </w:rPr>
              <w:br/>
              <w:t>Anglo-Australian</w:t>
            </w:r>
          </w:p>
        </w:tc>
        <w:tc>
          <w:tcPr>
            <w:tcW w:w="980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EBE77DF" w14:textId="53EE25C9" w:rsidR="001C09C1" w:rsidRDefault="001C09C1">
            <w:r>
              <w:rPr>
                <w:sz w:val="15"/>
              </w:rPr>
              <w:t>Individuals who appear to be of White</w:t>
            </w:r>
            <w:r w:rsidR="00AE3BF1">
              <w:rPr>
                <w:sz w:val="15"/>
              </w:rPr>
              <w:t xml:space="preserve"> (race)</w:t>
            </w:r>
            <w:r>
              <w:rPr>
                <w:sz w:val="15"/>
              </w:rPr>
              <w:t xml:space="preserve"> or Anglo-Australian background based on visible appearance.</w:t>
            </w:r>
          </w:p>
        </w:tc>
      </w:tr>
      <w:tr w:rsidR="001C09C1" w14:paraId="031ED35C" w14:textId="77777777">
        <w:trPr>
          <w:trHeight w:hRule="exact" w:val="408"/>
        </w:trPr>
        <w:tc>
          <w:tcPr>
            <w:tcW w:w="2551"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31DA2806" w14:textId="77777777" w:rsidR="001C09C1" w:rsidRDefault="001C09C1">
            <w:r>
              <w:rPr>
                <w:sz w:val="15"/>
              </w:rPr>
              <w:t>Asian</w:t>
            </w:r>
          </w:p>
        </w:tc>
        <w:tc>
          <w:tcPr>
            <w:tcW w:w="9809"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193E3909" w14:textId="77777777" w:rsidR="001C09C1" w:rsidRDefault="001C09C1">
            <w:r>
              <w:rPr>
                <w:sz w:val="15"/>
              </w:rPr>
              <w:t>Individuals who appear to be of East Asian, Southeast Asian, or South Asian background. Note: this is a broad category; further disaggregation may be appropriate depending on research context.</w:t>
            </w:r>
          </w:p>
        </w:tc>
      </w:tr>
      <w:tr w:rsidR="001C09C1" w14:paraId="24DC80A5" w14:textId="77777777" w:rsidTr="009A6303">
        <w:trPr>
          <w:trHeight w:hRule="exact" w:val="546"/>
        </w:trPr>
        <w:tc>
          <w:tcPr>
            <w:tcW w:w="255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128E327" w14:textId="7239C557" w:rsidR="001C09C1" w:rsidRDefault="001C09C1">
            <w:r>
              <w:rPr>
                <w:sz w:val="15"/>
              </w:rPr>
              <w:t>Other</w:t>
            </w:r>
            <w:r w:rsidR="009A6303">
              <w:rPr>
                <w:sz w:val="15"/>
              </w:rPr>
              <w:t xml:space="preserve"> combined</w:t>
            </w:r>
            <w:r>
              <w:rPr>
                <w:sz w:val="15"/>
              </w:rPr>
              <w:br/>
            </w:r>
          </w:p>
        </w:tc>
        <w:tc>
          <w:tcPr>
            <w:tcW w:w="980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89EF2FD" w14:textId="6B98F729" w:rsidR="001C09C1" w:rsidRDefault="001C09C1">
            <w:r>
              <w:rPr>
                <w:sz w:val="15"/>
              </w:rPr>
              <w:t>All other apparent ethnicities (e.g., African, Middle Eastern, Pacific Islander)</w:t>
            </w:r>
            <w:r w:rsidR="009A6303">
              <w:rPr>
                <w:sz w:val="15"/>
              </w:rPr>
              <w:t xml:space="preserve">. It is recommended this category is amended based on the research question, location, or contextual population information for prevalence. </w:t>
            </w:r>
            <w:r>
              <w:rPr>
                <w:sz w:val="15"/>
              </w:rPr>
              <w:t xml:space="preserve"> </w:t>
            </w:r>
            <w:r w:rsidR="009A6303">
              <w:rPr>
                <w:sz w:val="15"/>
              </w:rPr>
              <w:t>See adaption note.</w:t>
            </w:r>
          </w:p>
        </w:tc>
      </w:tr>
      <w:tr w:rsidR="009A6303" w14:paraId="736EDCF8" w14:textId="77777777">
        <w:trPr>
          <w:trHeight w:hRule="exact" w:val="408"/>
        </w:trPr>
        <w:tc>
          <w:tcPr>
            <w:tcW w:w="255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C26762D" w14:textId="7F20050F" w:rsidR="009A6303" w:rsidRDefault="009A6303">
            <w:pPr>
              <w:rPr>
                <w:sz w:val="15"/>
              </w:rPr>
            </w:pPr>
            <w:r>
              <w:rPr>
                <w:sz w:val="15"/>
              </w:rPr>
              <w:t>Unsure</w:t>
            </w:r>
          </w:p>
        </w:tc>
        <w:tc>
          <w:tcPr>
            <w:tcW w:w="980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A907895" w14:textId="143D352A" w:rsidR="009A6303" w:rsidRDefault="009A6303">
            <w:pPr>
              <w:rPr>
                <w:sz w:val="15"/>
              </w:rPr>
            </w:pPr>
            <w:r>
              <w:rPr>
                <w:sz w:val="15"/>
              </w:rPr>
              <w:t>Cases where ethnicity is not visually discernible from footage. This category should be used when in doubt.</w:t>
            </w:r>
          </w:p>
        </w:tc>
      </w:tr>
      <w:tr w:rsidR="001C09C1" w14:paraId="3E6F7B5F" w14:textId="77777777">
        <w:trPr>
          <w:trHeight w:hRule="exact" w:val="567"/>
        </w:trPr>
        <w:tc>
          <w:tcPr>
            <w:tcW w:w="2551"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45C3F298" w14:textId="77777777" w:rsidR="001C09C1" w:rsidRDefault="001C09C1">
            <w:r>
              <w:rPr>
                <w:sz w:val="15"/>
              </w:rPr>
              <w:t xml:space="preserve">Adaptation </w:t>
            </w:r>
            <w:proofErr w:type="gramStart"/>
            <w:r>
              <w:rPr>
                <w:sz w:val="15"/>
              </w:rPr>
              <w:t>note</w:t>
            </w:r>
            <w:proofErr w:type="gramEnd"/>
          </w:p>
        </w:tc>
        <w:tc>
          <w:tcPr>
            <w:tcW w:w="9809" w:type="dxa"/>
            <w:tcBorders>
              <w:top w:val="single" w:sz="4" w:space="0" w:color="AAAAAA"/>
              <w:left w:val="single" w:sz="4" w:space="0" w:color="AAAAAA"/>
              <w:bottom w:val="single" w:sz="4" w:space="0" w:color="AAAAAA"/>
              <w:right w:val="single" w:sz="4" w:space="0" w:color="AAAAAA"/>
            </w:tcBorders>
            <w:shd w:val="clear" w:color="auto" w:fill="FFFFF0"/>
            <w:vAlign w:val="center"/>
          </w:tcPr>
          <w:p w14:paraId="093E848B" w14:textId="77777777" w:rsidR="001C09C1" w:rsidRDefault="001C09C1">
            <w:r>
              <w:rPr>
                <w:sz w:val="15"/>
              </w:rPr>
              <w:t>These categories replace the US-derived categories (White, Black, Asian, Latino) used in Marquet et al. (2019). Researchers should adapt these categories further to reflect their specific research context, community composition, ethics requirements, and relevant guidelines (e.g., ABS Standard for Statistics on Cultural and Ethnic Diversity). This form is released under CC BY 4.0 to support adaptation.</w:t>
            </w:r>
          </w:p>
        </w:tc>
      </w:tr>
    </w:tbl>
    <w:p w14:paraId="24E9AA34" w14:textId="77777777" w:rsidR="00333744" w:rsidRDefault="00333744">
      <w:pPr>
        <w:spacing w:before="100" w:after="40"/>
        <w:rPr>
          <w:b/>
          <w:color w:val="2F5496"/>
          <w:sz w:val="16"/>
        </w:rPr>
      </w:pPr>
    </w:p>
    <w:p w14:paraId="54B6F417" w14:textId="77777777" w:rsidR="00333744" w:rsidRDefault="00333744">
      <w:pPr>
        <w:spacing w:before="100" w:after="40"/>
        <w:rPr>
          <w:b/>
          <w:color w:val="2F5496"/>
          <w:sz w:val="16"/>
        </w:rPr>
      </w:pPr>
    </w:p>
    <w:p w14:paraId="5D9EC515" w14:textId="77777777" w:rsidR="00333744" w:rsidRDefault="00333744">
      <w:pPr>
        <w:spacing w:before="100" w:after="40"/>
        <w:rPr>
          <w:b/>
          <w:color w:val="2F5496"/>
          <w:sz w:val="16"/>
        </w:rPr>
      </w:pPr>
    </w:p>
    <w:p w14:paraId="55DCD22A" w14:textId="05C7E76A" w:rsidR="00AD055D" w:rsidRDefault="00000000">
      <w:pPr>
        <w:spacing w:before="100" w:after="40"/>
      </w:pPr>
      <w:proofErr w:type="gramStart"/>
      <w:r>
        <w:rPr>
          <w:b/>
          <w:color w:val="2F5496"/>
          <w:sz w:val="16"/>
        </w:rPr>
        <w:lastRenderedPageBreak/>
        <w:t>4.</w:t>
      </w:r>
      <w:r w:rsidR="00333744">
        <w:rPr>
          <w:b/>
          <w:color w:val="2F5496"/>
          <w:sz w:val="16"/>
        </w:rPr>
        <w:t>4</w:t>
      </w:r>
      <w:r>
        <w:rPr>
          <w:b/>
          <w:color w:val="2F5496"/>
          <w:sz w:val="16"/>
        </w:rPr>
        <w:t xml:space="preserve">  Primary</w:t>
      </w:r>
      <w:proofErr w:type="gramEnd"/>
      <w:r>
        <w:rPr>
          <w:b/>
          <w:color w:val="2F5496"/>
          <w:sz w:val="16"/>
        </w:rPr>
        <w:t xml:space="preserve"> activity codes  (Marquet et al., 2019)</w:t>
      </w:r>
    </w:p>
    <w:tbl>
      <w:tblPr>
        <w:tblStyle w:val="TableGrid"/>
        <w:tblW w:w="0" w:type="auto"/>
        <w:tblLook w:val="04A0" w:firstRow="1" w:lastRow="0" w:firstColumn="1" w:lastColumn="0" w:noHBand="0" w:noVBand="1"/>
      </w:tblPr>
      <w:tblGrid>
        <w:gridCol w:w="1814"/>
        <w:gridCol w:w="3402"/>
        <w:gridCol w:w="1814"/>
        <w:gridCol w:w="6237"/>
      </w:tblGrid>
      <w:tr w:rsidR="00AD055D" w14:paraId="55277253" w14:textId="77777777">
        <w:trPr>
          <w:trHeight w:hRule="exact" w:val="294"/>
        </w:trPr>
        <w:tc>
          <w:tcPr>
            <w:tcW w:w="1814" w:type="dxa"/>
            <w:tcBorders>
              <w:top w:val="single" w:sz="3" w:space="0" w:color="FFFFFF"/>
              <w:left w:val="single" w:sz="3" w:space="0" w:color="FFFFFF"/>
              <w:bottom w:val="single" w:sz="3" w:space="0" w:color="FFFFFF"/>
              <w:right w:val="single" w:sz="3" w:space="0" w:color="FFFFFF"/>
            </w:tcBorders>
            <w:shd w:val="clear" w:color="auto" w:fill="2F5496"/>
            <w:vAlign w:val="center"/>
          </w:tcPr>
          <w:p w14:paraId="13776941" w14:textId="77777777" w:rsidR="00AD055D" w:rsidRDefault="00000000">
            <w:pPr>
              <w:jc w:val="center"/>
            </w:pPr>
            <w:r>
              <w:rPr>
                <w:b/>
                <w:color w:val="FFFFFF"/>
                <w:sz w:val="15"/>
              </w:rPr>
              <w:t>Category</w:t>
            </w:r>
          </w:p>
        </w:tc>
        <w:tc>
          <w:tcPr>
            <w:tcW w:w="3402" w:type="dxa"/>
            <w:tcBorders>
              <w:top w:val="single" w:sz="3" w:space="0" w:color="FFFFFF"/>
              <w:left w:val="single" w:sz="3" w:space="0" w:color="FFFFFF"/>
              <w:bottom w:val="single" w:sz="3" w:space="0" w:color="FFFFFF"/>
              <w:right w:val="single" w:sz="3" w:space="0" w:color="FFFFFF"/>
            </w:tcBorders>
            <w:shd w:val="clear" w:color="auto" w:fill="2F5496"/>
            <w:vAlign w:val="center"/>
          </w:tcPr>
          <w:p w14:paraId="670DADD7" w14:textId="77777777" w:rsidR="00AD055D" w:rsidRDefault="00000000">
            <w:pPr>
              <w:jc w:val="center"/>
            </w:pPr>
            <w:r>
              <w:rPr>
                <w:b/>
                <w:color w:val="FFFFFF"/>
                <w:sz w:val="15"/>
              </w:rPr>
              <w:t>Activity</w:t>
            </w:r>
          </w:p>
        </w:tc>
        <w:tc>
          <w:tcPr>
            <w:tcW w:w="1814" w:type="dxa"/>
            <w:tcBorders>
              <w:top w:val="single" w:sz="3" w:space="0" w:color="FFFFFF"/>
              <w:left w:val="single" w:sz="3" w:space="0" w:color="FFFFFF"/>
              <w:bottom w:val="single" w:sz="3" w:space="0" w:color="FFFFFF"/>
              <w:right w:val="single" w:sz="3" w:space="0" w:color="FFFFFF"/>
            </w:tcBorders>
            <w:shd w:val="clear" w:color="auto" w:fill="2F5496"/>
            <w:vAlign w:val="center"/>
          </w:tcPr>
          <w:p w14:paraId="12D2F909" w14:textId="77777777" w:rsidR="00AD055D" w:rsidRDefault="00000000">
            <w:pPr>
              <w:jc w:val="center"/>
            </w:pPr>
            <w:r>
              <w:rPr>
                <w:b/>
                <w:color w:val="FFFFFF"/>
                <w:sz w:val="15"/>
              </w:rPr>
              <w:t>Category</w:t>
            </w:r>
          </w:p>
        </w:tc>
        <w:tc>
          <w:tcPr>
            <w:tcW w:w="6237" w:type="dxa"/>
            <w:tcBorders>
              <w:top w:val="single" w:sz="3" w:space="0" w:color="FFFFFF"/>
              <w:left w:val="single" w:sz="3" w:space="0" w:color="FFFFFF"/>
              <w:bottom w:val="single" w:sz="3" w:space="0" w:color="FFFFFF"/>
              <w:right w:val="single" w:sz="3" w:space="0" w:color="FFFFFF"/>
            </w:tcBorders>
            <w:shd w:val="clear" w:color="auto" w:fill="2F5496"/>
            <w:vAlign w:val="center"/>
          </w:tcPr>
          <w:p w14:paraId="42A87F46" w14:textId="77777777" w:rsidR="00AD055D" w:rsidRDefault="00000000">
            <w:pPr>
              <w:jc w:val="center"/>
            </w:pPr>
            <w:r>
              <w:rPr>
                <w:b/>
                <w:color w:val="FFFFFF"/>
                <w:sz w:val="15"/>
              </w:rPr>
              <w:t>Activity</w:t>
            </w:r>
          </w:p>
        </w:tc>
      </w:tr>
      <w:tr w:rsidR="00AD055D" w14:paraId="56411EE0" w14:textId="77777777">
        <w:trPr>
          <w:trHeight w:hRule="exact" w:val="283"/>
        </w:trPr>
        <w:tc>
          <w:tcPr>
            <w:tcW w:w="1814" w:type="dxa"/>
            <w:tcBorders>
              <w:top w:val="single" w:sz="4" w:space="0" w:color="AAAAAA"/>
              <w:left w:val="single" w:sz="4" w:space="0" w:color="AAAAAA"/>
              <w:bottom w:val="single" w:sz="4" w:space="0" w:color="AAAAAA"/>
              <w:right w:val="single" w:sz="4" w:space="0" w:color="AAAAAA"/>
            </w:tcBorders>
            <w:shd w:val="clear" w:color="auto" w:fill="FFF9C4"/>
            <w:vAlign w:val="center"/>
          </w:tcPr>
          <w:p w14:paraId="6559C872" w14:textId="77777777" w:rsidR="00AD055D" w:rsidRDefault="00000000">
            <w:pPr>
              <w:jc w:val="center"/>
            </w:pPr>
            <w:r>
              <w:rPr>
                <w:b/>
                <w:sz w:val="15"/>
              </w:rPr>
              <w:t>SEDENTARY</w:t>
            </w:r>
          </w:p>
        </w:tc>
        <w:tc>
          <w:tcPr>
            <w:tcW w:w="3402"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406BA5A4" w14:textId="77777777" w:rsidR="00AD055D" w:rsidRDefault="00000000">
            <w:r>
              <w:rPr>
                <w:sz w:val="15"/>
              </w:rPr>
              <w:t>Artwork</w:t>
            </w:r>
          </w:p>
        </w:tc>
        <w:tc>
          <w:tcPr>
            <w:tcW w:w="1814" w:type="dxa"/>
            <w:tcBorders>
              <w:top w:val="single" w:sz="4" w:space="0" w:color="AAAAAA"/>
              <w:left w:val="single" w:sz="4" w:space="0" w:color="AAAAAA"/>
              <w:bottom w:val="single" w:sz="4" w:space="0" w:color="AAAAAA"/>
              <w:right w:val="single" w:sz="4" w:space="0" w:color="AAAAAA"/>
            </w:tcBorders>
            <w:shd w:val="clear" w:color="auto" w:fill="E3F2FD"/>
            <w:vAlign w:val="center"/>
          </w:tcPr>
          <w:p w14:paraId="7CBE5174" w14:textId="77777777" w:rsidR="00AD055D" w:rsidRDefault="00000000">
            <w:pPr>
              <w:jc w:val="center"/>
            </w:pPr>
            <w:r>
              <w:rPr>
                <w:b/>
                <w:sz w:val="15"/>
              </w:rPr>
              <w:t>SPORTS</w:t>
            </w:r>
          </w:p>
        </w:tc>
        <w:tc>
          <w:tcPr>
            <w:tcW w:w="6237"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2C47B6EB" w14:textId="2E68922B" w:rsidR="00AD055D" w:rsidRPr="00E157D2" w:rsidRDefault="00E157D2">
            <w:pPr>
              <w:rPr>
                <w:sz w:val="15"/>
              </w:rPr>
            </w:pPr>
            <w:r w:rsidRPr="00E157D2">
              <w:rPr>
                <w:sz w:val="15"/>
              </w:rPr>
              <w:t>Australian Rules Football</w:t>
            </w:r>
          </w:p>
        </w:tc>
      </w:tr>
      <w:tr w:rsidR="00E157D2" w14:paraId="3BFF5865" w14:textId="77777777">
        <w:trPr>
          <w:trHeight w:hRule="exact" w:val="283"/>
        </w:trPr>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B4A587C" w14:textId="77777777" w:rsidR="00E157D2" w:rsidRDefault="00E157D2" w:rsidP="00E157D2"/>
        </w:tc>
        <w:tc>
          <w:tcPr>
            <w:tcW w:w="340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E31501C" w14:textId="77777777" w:rsidR="00E157D2" w:rsidRDefault="00E157D2" w:rsidP="00E157D2">
            <w:r>
              <w:rPr>
                <w:sz w:val="15"/>
              </w:rPr>
              <w:t>Chess / checkers</w:t>
            </w:r>
          </w:p>
        </w:tc>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4DB0B74" w14:textId="77777777" w:rsidR="00E157D2" w:rsidRDefault="00E157D2" w:rsidP="00E157D2"/>
        </w:tc>
        <w:tc>
          <w:tcPr>
            <w:tcW w:w="623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2532D58" w14:textId="22692F53" w:rsidR="00E157D2" w:rsidRPr="00E157D2" w:rsidRDefault="00E157D2" w:rsidP="00E157D2">
            <w:pPr>
              <w:rPr>
                <w:sz w:val="15"/>
              </w:rPr>
            </w:pPr>
            <w:r>
              <w:rPr>
                <w:sz w:val="15"/>
              </w:rPr>
              <w:t>Baseball or Softball</w:t>
            </w:r>
          </w:p>
        </w:tc>
      </w:tr>
      <w:tr w:rsidR="00E157D2" w14:paraId="5D861EA5" w14:textId="77777777">
        <w:trPr>
          <w:trHeight w:hRule="exact" w:val="283"/>
        </w:trPr>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DEEE2D9" w14:textId="77777777" w:rsidR="00E157D2" w:rsidRDefault="00E157D2" w:rsidP="00E157D2"/>
        </w:tc>
        <w:tc>
          <w:tcPr>
            <w:tcW w:w="3402"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60817599" w14:textId="77777777" w:rsidR="00E157D2" w:rsidRDefault="00E157D2" w:rsidP="00E157D2">
            <w:r>
              <w:rPr>
                <w:sz w:val="15"/>
              </w:rPr>
              <w:t>Lying</w:t>
            </w:r>
          </w:p>
        </w:tc>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1895575" w14:textId="77777777" w:rsidR="00E157D2" w:rsidRDefault="00E157D2" w:rsidP="00E157D2"/>
        </w:tc>
        <w:tc>
          <w:tcPr>
            <w:tcW w:w="6237"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6CA05267" w14:textId="384949E3" w:rsidR="00E157D2" w:rsidRPr="00E157D2" w:rsidRDefault="00E157D2" w:rsidP="00E157D2">
            <w:pPr>
              <w:rPr>
                <w:sz w:val="15"/>
              </w:rPr>
            </w:pPr>
            <w:r>
              <w:rPr>
                <w:sz w:val="15"/>
              </w:rPr>
              <w:t>Basketball</w:t>
            </w:r>
          </w:p>
        </w:tc>
      </w:tr>
      <w:tr w:rsidR="00E157D2" w14:paraId="44D4D241" w14:textId="77777777">
        <w:trPr>
          <w:trHeight w:hRule="exact" w:val="283"/>
        </w:trPr>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D528910" w14:textId="77777777" w:rsidR="00E157D2" w:rsidRDefault="00E157D2" w:rsidP="00E157D2"/>
        </w:tc>
        <w:tc>
          <w:tcPr>
            <w:tcW w:w="340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26124F2" w14:textId="77777777" w:rsidR="00E157D2" w:rsidRDefault="00E157D2" w:rsidP="00E157D2">
            <w:r>
              <w:rPr>
                <w:sz w:val="15"/>
              </w:rPr>
              <w:t>Picnic</w:t>
            </w:r>
          </w:p>
        </w:tc>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3D3349A" w14:textId="77777777" w:rsidR="00E157D2" w:rsidRDefault="00E157D2" w:rsidP="00E157D2"/>
        </w:tc>
        <w:tc>
          <w:tcPr>
            <w:tcW w:w="623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895C5E0" w14:textId="6EA44EEC" w:rsidR="00E157D2" w:rsidRPr="00E157D2" w:rsidRDefault="00E157D2" w:rsidP="00E157D2">
            <w:pPr>
              <w:rPr>
                <w:sz w:val="15"/>
              </w:rPr>
            </w:pPr>
            <w:r w:rsidRPr="00E157D2">
              <w:rPr>
                <w:sz w:val="15"/>
              </w:rPr>
              <w:t>Cricket</w:t>
            </w:r>
          </w:p>
        </w:tc>
      </w:tr>
      <w:tr w:rsidR="00E157D2" w14:paraId="04717C52" w14:textId="77777777">
        <w:trPr>
          <w:trHeight w:hRule="exact" w:val="283"/>
        </w:trPr>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392E413" w14:textId="77777777" w:rsidR="00E157D2" w:rsidRDefault="00E157D2" w:rsidP="00E157D2"/>
        </w:tc>
        <w:tc>
          <w:tcPr>
            <w:tcW w:w="3402"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25448C4A" w14:textId="77777777" w:rsidR="00E157D2" w:rsidRDefault="00E157D2" w:rsidP="00E157D2">
            <w:r>
              <w:rPr>
                <w:sz w:val="15"/>
              </w:rPr>
              <w:t>Reading</w:t>
            </w:r>
          </w:p>
        </w:tc>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1C6AF20" w14:textId="77777777" w:rsidR="00E157D2" w:rsidRDefault="00E157D2" w:rsidP="00E157D2"/>
        </w:tc>
        <w:tc>
          <w:tcPr>
            <w:tcW w:w="6237"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4E3939F6" w14:textId="30749C30" w:rsidR="00E157D2" w:rsidRPr="00E157D2" w:rsidRDefault="00E157D2" w:rsidP="00E157D2">
            <w:pPr>
              <w:rPr>
                <w:sz w:val="15"/>
              </w:rPr>
            </w:pPr>
            <w:r>
              <w:rPr>
                <w:sz w:val="15"/>
              </w:rPr>
              <w:t>Cheerleading</w:t>
            </w:r>
          </w:p>
        </w:tc>
      </w:tr>
      <w:tr w:rsidR="00E157D2" w14:paraId="14BF1EE8" w14:textId="77777777">
        <w:trPr>
          <w:trHeight w:hRule="exact" w:val="283"/>
        </w:trPr>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0BB0320" w14:textId="77777777" w:rsidR="00E157D2" w:rsidRDefault="00E157D2" w:rsidP="00E157D2"/>
        </w:tc>
        <w:tc>
          <w:tcPr>
            <w:tcW w:w="340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17391FA" w14:textId="77777777" w:rsidR="00E157D2" w:rsidRDefault="00E157D2" w:rsidP="00E157D2">
            <w:r>
              <w:rPr>
                <w:sz w:val="15"/>
              </w:rPr>
              <w:t>Standing/Sitting</w:t>
            </w:r>
          </w:p>
        </w:tc>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9B41C3A" w14:textId="77777777" w:rsidR="00E157D2" w:rsidRDefault="00E157D2" w:rsidP="00E157D2"/>
        </w:tc>
        <w:tc>
          <w:tcPr>
            <w:tcW w:w="623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DABD961" w14:textId="049898DC" w:rsidR="00E157D2" w:rsidRPr="00E157D2" w:rsidRDefault="00E157D2" w:rsidP="00E157D2">
            <w:pPr>
              <w:rPr>
                <w:sz w:val="15"/>
              </w:rPr>
            </w:pPr>
            <w:r>
              <w:rPr>
                <w:sz w:val="15"/>
              </w:rPr>
              <w:t>Dance</w:t>
            </w:r>
          </w:p>
        </w:tc>
      </w:tr>
      <w:tr w:rsidR="00E157D2" w14:paraId="2E643741" w14:textId="77777777">
        <w:trPr>
          <w:trHeight w:hRule="exact" w:val="283"/>
        </w:trPr>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3115465" w14:textId="77777777" w:rsidR="00E157D2" w:rsidRDefault="00E157D2" w:rsidP="00E157D2"/>
        </w:tc>
        <w:tc>
          <w:tcPr>
            <w:tcW w:w="3402"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4ADF5D50" w14:textId="77777777" w:rsidR="00E157D2" w:rsidRDefault="00E157D2" w:rsidP="00E157D2">
            <w:r>
              <w:rPr>
                <w:sz w:val="15"/>
              </w:rPr>
              <w:t>Using mobile devices</w:t>
            </w:r>
          </w:p>
        </w:tc>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60BAFDC" w14:textId="77777777" w:rsidR="00E157D2" w:rsidRDefault="00E157D2" w:rsidP="00E157D2"/>
        </w:tc>
        <w:tc>
          <w:tcPr>
            <w:tcW w:w="6237"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39668E0C" w14:textId="6D2CE4F8" w:rsidR="00E157D2" w:rsidRPr="00E157D2" w:rsidRDefault="00E157D2" w:rsidP="00E157D2">
            <w:pPr>
              <w:rPr>
                <w:sz w:val="15"/>
              </w:rPr>
            </w:pPr>
            <w:r>
              <w:rPr>
                <w:sz w:val="15"/>
              </w:rPr>
              <w:t>Football</w:t>
            </w:r>
          </w:p>
        </w:tc>
      </w:tr>
      <w:tr w:rsidR="00E157D2" w14:paraId="1FA9E466" w14:textId="77777777">
        <w:trPr>
          <w:trHeight w:hRule="exact" w:val="283"/>
        </w:trPr>
        <w:tc>
          <w:tcPr>
            <w:tcW w:w="1814" w:type="dxa"/>
            <w:tcBorders>
              <w:top w:val="single" w:sz="4" w:space="0" w:color="AAAAAA"/>
              <w:left w:val="single" w:sz="4" w:space="0" w:color="AAAAAA"/>
              <w:bottom w:val="single" w:sz="4" w:space="0" w:color="AAAAAA"/>
              <w:right w:val="single" w:sz="4" w:space="0" w:color="AAAAAA"/>
            </w:tcBorders>
            <w:shd w:val="clear" w:color="auto" w:fill="E8F5E9"/>
            <w:vAlign w:val="center"/>
          </w:tcPr>
          <w:p w14:paraId="55A88ABC" w14:textId="77777777" w:rsidR="00E157D2" w:rsidRDefault="00E157D2" w:rsidP="00E157D2">
            <w:pPr>
              <w:jc w:val="center"/>
            </w:pPr>
            <w:r>
              <w:rPr>
                <w:b/>
                <w:sz w:val="15"/>
              </w:rPr>
              <w:t>FITNESS</w:t>
            </w:r>
          </w:p>
        </w:tc>
        <w:tc>
          <w:tcPr>
            <w:tcW w:w="340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DDF2B22" w14:textId="77777777" w:rsidR="00E157D2" w:rsidRDefault="00E157D2" w:rsidP="00E157D2">
            <w:r>
              <w:rPr>
                <w:sz w:val="15"/>
              </w:rPr>
              <w:t>Aerobics</w:t>
            </w:r>
          </w:p>
        </w:tc>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5869337" w14:textId="77777777" w:rsidR="00E157D2" w:rsidRDefault="00E157D2" w:rsidP="00E157D2"/>
        </w:tc>
        <w:tc>
          <w:tcPr>
            <w:tcW w:w="623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6CA72FC" w14:textId="6E58EF02" w:rsidR="00E157D2" w:rsidRPr="00E157D2" w:rsidRDefault="00E157D2" w:rsidP="00E157D2">
            <w:pPr>
              <w:rPr>
                <w:sz w:val="15"/>
              </w:rPr>
            </w:pPr>
            <w:r>
              <w:rPr>
                <w:sz w:val="15"/>
              </w:rPr>
              <w:t>Gymnastics</w:t>
            </w:r>
          </w:p>
        </w:tc>
      </w:tr>
      <w:tr w:rsidR="00E157D2" w14:paraId="20EF7DDA" w14:textId="77777777">
        <w:trPr>
          <w:trHeight w:hRule="exact" w:val="283"/>
        </w:trPr>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3ABCF08" w14:textId="77777777" w:rsidR="00E157D2" w:rsidRDefault="00E157D2" w:rsidP="00E157D2"/>
        </w:tc>
        <w:tc>
          <w:tcPr>
            <w:tcW w:w="3402"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013245AB" w14:textId="77777777" w:rsidR="00E157D2" w:rsidRDefault="00E157D2" w:rsidP="00E157D2">
            <w:r>
              <w:rPr>
                <w:sz w:val="15"/>
              </w:rPr>
              <w:t>Fitness stations</w:t>
            </w:r>
          </w:p>
        </w:tc>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0A769D9" w14:textId="77777777" w:rsidR="00E157D2" w:rsidRDefault="00E157D2" w:rsidP="00E157D2"/>
        </w:tc>
        <w:tc>
          <w:tcPr>
            <w:tcW w:w="6237"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31944A34" w14:textId="64D615BD" w:rsidR="00E157D2" w:rsidRPr="00E157D2" w:rsidRDefault="00E157D2" w:rsidP="00E157D2">
            <w:pPr>
              <w:rPr>
                <w:sz w:val="15"/>
              </w:rPr>
            </w:pPr>
            <w:r>
              <w:rPr>
                <w:sz w:val="15"/>
              </w:rPr>
              <w:t>Handball</w:t>
            </w:r>
          </w:p>
        </w:tc>
      </w:tr>
      <w:tr w:rsidR="00E157D2" w14:paraId="59EEC578" w14:textId="77777777">
        <w:trPr>
          <w:trHeight w:hRule="exact" w:val="283"/>
        </w:trPr>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EBBCDEE" w14:textId="77777777" w:rsidR="00E157D2" w:rsidRDefault="00E157D2" w:rsidP="00E157D2"/>
        </w:tc>
        <w:tc>
          <w:tcPr>
            <w:tcW w:w="340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5D7E85C" w14:textId="77777777" w:rsidR="00E157D2" w:rsidRDefault="00E157D2" w:rsidP="00E157D2">
            <w:r>
              <w:rPr>
                <w:sz w:val="15"/>
              </w:rPr>
              <w:t>Jogging/running</w:t>
            </w:r>
          </w:p>
        </w:tc>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6F9D8CA" w14:textId="77777777" w:rsidR="00E157D2" w:rsidRDefault="00E157D2" w:rsidP="00E157D2"/>
        </w:tc>
        <w:tc>
          <w:tcPr>
            <w:tcW w:w="623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9FEAAE5" w14:textId="040CD0CD" w:rsidR="00E157D2" w:rsidRPr="00E157D2" w:rsidRDefault="00E157D2" w:rsidP="00E157D2">
            <w:pPr>
              <w:rPr>
                <w:sz w:val="15"/>
              </w:rPr>
            </w:pPr>
            <w:r>
              <w:rPr>
                <w:sz w:val="15"/>
              </w:rPr>
              <w:t>Horseshoes</w:t>
            </w:r>
          </w:p>
        </w:tc>
      </w:tr>
      <w:tr w:rsidR="00E157D2" w14:paraId="662546CF" w14:textId="77777777">
        <w:trPr>
          <w:trHeight w:hRule="exact" w:val="283"/>
        </w:trPr>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81A61DD" w14:textId="77777777" w:rsidR="00E157D2" w:rsidRDefault="00E157D2" w:rsidP="00E157D2"/>
        </w:tc>
        <w:tc>
          <w:tcPr>
            <w:tcW w:w="3402"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672929E2" w14:textId="77777777" w:rsidR="00E157D2" w:rsidRDefault="00E157D2" w:rsidP="00E157D2">
            <w:r>
              <w:rPr>
                <w:sz w:val="15"/>
              </w:rPr>
              <w:t>Strength</w:t>
            </w:r>
          </w:p>
        </w:tc>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138B1B2" w14:textId="77777777" w:rsidR="00E157D2" w:rsidRDefault="00E157D2" w:rsidP="00E157D2"/>
        </w:tc>
        <w:tc>
          <w:tcPr>
            <w:tcW w:w="6237"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6705D766" w14:textId="7AB2F37A" w:rsidR="00E157D2" w:rsidRPr="00E157D2" w:rsidRDefault="00E157D2" w:rsidP="00E157D2">
            <w:pPr>
              <w:rPr>
                <w:sz w:val="15"/>
              </w:rPr>
            </w:pPr>
            <w:r w:rsidRPr="00E157D2">
              <w:rPr>
                <w:sz w:val="15"/>
              </w:rPr>
              <w:t>Netball</w:t>
            </w:r>
          </w:p>
        </w:tc>
      </w:tr>
      <w:tr w:rsidR="00E157D2" w14:paraId="257C67BF" w14:textId="77777777">
        <w:trPr>
          <w:trHeight w:hRule="exact" w:val="283"/>
        </w:trPr>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F1A5C79" w14:textId="77777777" w:rsidR="00E157D2" w:rsidRDefault="00E157D2" w:rsidP="00E157D2"/>
        </w:tc>
        <w:tc>
          <w:tcPr>
            <w:tcW w:w="340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15A6FA9" w14:textId="77777777" w:rsidR="00E157D2" w:rsidRDefault="00E157D2" w:rsidP="00E157D2">
            <w:r>
              <w:rPr>
                <w:sz w:val="15"/>
              </w:rPr>
              <w:t>Walking</w:t>
            </w:r>
          </w:p>
        </w:tc>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57AA134" w14:textId="77777777" w:rsidR="00E157D2" w:rsidRDefault="00E157D2" w:rsidP="00E157D2"/>
        </w:tc>
        <w:tc>
          <w:tcPr>
            <w:tcW w:w="623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C8716A4" w14:textId="3E339990" w:rsidR="00E157D2" w:rsidRPr="00E157D2" w:rsidRDefault="00E157D2" w:rsidP="00E157D2">
            <w:pPr>
              <w:rPr>
                <w:sz w:val="15"/>
              </w:rPr>
            </w:pPr>
            <w:r>
              <w:rPr>
                <w:sz w:val="15"/>
              </w:rPr>
              <w:t>Soccer</w:t>
            </w:r>
          </w:p>
        </w:tc>
      </w:tr>
      <w:tr w:rsidR="00E157D2" w14:paraId="42952CA6" w14:textId="77777777">
        <w:trPr>
          <w:trHeight w:hRule="exact" w:val="283"/>
        </w:trPr>
        <w:tc>
          <w:tcPr>
            <w:tcW w:w="1814" w:type="dxa"/>
            <w:tcBorders>
              <w:top w:val="single" w:sz="4" w:space="0" w:color="AAAAAA"/>
              <w:left w:val="single" w:sz="4" w:space="0" w:color="AAAAAA"/>
              <w:bottom w:val="single" w:sz="4" w:space="0" w:color="AAAAAA"/>
              <w:right w:val="single" w:sz="4" w:space="0" w:color="AAAAAA"/>
            </w:tcBorders>
            <w:shd w:val="clear" w:color="auto" w:fill="FCE4EC"/>
            <w:vAlign w:val="center"/>
          </w:tcPr>
          <w:p w14:paraId="30A4DFE2" w14:textId="77777777" w:rsidR="00E157D2" w:rsidRDefault="00E157D2" w:rsidP="00E157D2">
            <w:pPr>
              <w:jc w:val="center"/>
            </w:pPr>
            <w:r>
              <w:rPr>
                <w:b/>
                <w:sz w:val="15"/>
              </w:rPr>
              <w:t>ACTIVE GAME</w:t>
            </w:r>
          </w:p>
        </w:tc>
        <w:tc>
          <w:tcPr>
            <w:tcW w:w="3402"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402D9E3E" w14:textId="77777777" w:rsidR="00E157D2" w:rsidRDefault="00E157D2" w:rsidP="00E157D2">
            <w:r>
              <w:rPr>
                <w:sz w:val="15"/>
              </w:rPr>
              <w:t>Climbing/sliding</w:t>
            </w:r>
          </w:p>
        </w:tc>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11C92C1" w14:textId="77777777" w:rsidR="00E157D2" w:rsidRDefault="00E157D2" w:rsidP="00E157D2"/>
        </w:tc>
        <w:tc>
          <w:tcPr>
            <w:tcW w:w="6237"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3036D4F9" w14:textId="5C970818" w:rsidR="00E157D2" w:rsidRPr="00E157D2" w:rsidRDefault="00E157D2" w:rsidP="00E157D2">
            <w:pPr>
              <w:rPr>
                <w:sz w:val="15"/>
              </w:rPr>
            </w:pPr>
            <w:r>
              <w:rPr>
                <w:sz w:val="15"/>
              </w:rPr>
              <w:t>Tennis / racquet</w:t>
            </w:r>
          </w:p>
        </w:tc>
      </w:tr>
      <w:tr w:rsidR="00E157D2" w14:paraId="089C4B51" w14:textId="77777777">
        <w:trPr>
          <w:trHeight w:hRule="exact" w:val="283"/>
        </w:trPr>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FDEAE20" w14:textId="77777777" w:rsidR="00E157D2" w:rsidRDefault="00E157D2" w:rsidP="00E157D2"/>
        </w:tc>
        <w:tc>
          <w:tcPr>
            <w:tcW w:w="340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CCAE8F3" w14:textId="77777777" w:rsidR="00E157D2" w:rsidRDefault="00E157D2" w:rsidP="00E157D2">
            <w:r>
              <w:rPr>
                <w:sz w:val="15"/>
              </w:rPr>
              <w:t>Jumping (rope, hoops, hopscotch)</w:t>
            </w:r>
          </w:p>
        </w:tc>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F579EB3" w14:textId="77777777" w:rsidR="00E157D2" w:rsidRDefault="00E157D2" w:rsidP="00E157D2"/>
        </w:tc>
        <w:tc>
          <w:tcPr>
            <w:tcW w:w="623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F700C7E" w14:textId="291E784E" w:rsidR="00E157D2" w:rsidRPr="00E157D2" w:rsidRDefault="00E157D2" w:rsidP="00E157D2">
            <w:pPr>
              <w:rPr>
                <w:sz w:val="15"/>
              </w:rPr>
            </w:pPr>
            <w:r>
              <w:rPr>
                <w:sz w:val="15"/>
              </w:rPr>
              <w:t>Tetherball</w:t>
            </w:r>
          </w:p>
        </w:tc>
      </w:tr>
      <w:tr w:rsidR="00E157D2" w14:paraId="0B2C4A2B" w14:textId="77777777">
        <w:trPr>
          <w:trHeight w:hRule="exact" w:val="283"/>
        </w:trPr>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F021A8B" w14:textId="77777777" w:rsidR="00E157D2" w:rsidRDefault="00E157D2" w:rsidP="00E157D2"/>
        </w:tc>
        <w:tc>
          <w:tcPr>
            <w:tcW w:w="3402"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3EC14892" w14:textId="77777777" w:rsidR="00E157D2" w:rsidRDefault="00E157D2" w:rsidP="00E157D2">
            <w:r>
              <w:rPr>
                <w:sz w:val="15"/>
              </w:rPr>
              <w:t>Manipulatives</w:t>
            </w:r>
          </w:p>
        </w:tc>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809EF78" w14:textId="77777777" w:rsidR="00E157D2" w:rsidRDefault="00E157D2" w:rsidP="00E157D2"/>
        </w:tc>
        <w:tc>
          <w:tcPr>
            <w:tcW w:w="6237"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50348DAF" w14:textId="10FA1E48" w:rsidR="00E157D2" w:rsidRPr="00E157D2" w:rsidRDefault="00E157D2" w:rsidP="00E157D2">
            <w:pPr>
              <w:rPr>
                <w:sz w:val="15"/>
              </w:rPr>
            </w:pPr>
            <w:r>
              <w:rPr>
                <w:sz w:val="15"/>
              </w:rPr>
              <w:t>Volleyball</w:t>
            </w:r>
          </w:p>
        </w:tc>
      </w:tr>
      <w:tr w:rsidR="00E157D2" w14:paraId="1B8CB3F2" w14:textId="77777777">
        <w:trPr>
          <w:trHeight w:hRule="exact" w:val="283"/>
        </w:trPr>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D26140F" w14:textId="77777777" w:rsidR="00E157D2" w:rsidRDefault="00E157D2" w:rsidP="00E157D2"/>
        </w:tc>
        <w:tc>
          <w:tcPr>
            <w:tcW w:w="340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8DC6561" w14:textId="77777777" w:rsidR="00E157D2" w:rsidRDefault="00E157D2" w:rsidP="00E157D2">
            <w:r>
              <w:rPr>
                <w:sz w:val="15"/>
              </w:rPr>
              <w:t>Monkey bars / hanging</w:t>
            </w:r>
          </w:p>
        </w:tc>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A2A2397" w14:textId="77777777" w:rsidR="00E157D2" w:rsidRDefault="00E157D2" w:rsidP="00E157D2"/>
        </w:tc>
        <w:tc>
          <w:tcPr>
            <w:tcW w:w="623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DA41A2A" w14:textId="5E62B12F" w:rsidR="00E157D2" w:rsidRDefault="00E157D2" w:rsidP="00E157D2"/>
        </w:tc>
      </w:tr>
      <w:tr w:rsidR="00E157D2" w14:paraId="0B42D222" w14:textId="77777777">
        <w:trPr>
          <w:trHeight w:hRule="exact" w:val="283"/>
        </w:trPr>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FE019F6" w14:textId="77777777" w:rsidR="00E157D2" w:rsidRDefault="00E157D2" w:rsidP="00E157D2"/>
        </w:tc>
        <w:tc>
          <w:tcPr>
            <w:tcW w:w="3402"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5350E468" w14:textId="77777777" w:rsidR="00E157D2" w:rsidRDefault="00E157D2" w:rsidP="00E157D2">
            <w:r>
              <w:rPr>
                <w:sz w:val="15"/>
              </w:rPr>
              <w:t>Swinging</w:t>
            </w:r>
          </w:p>
        </w:tc>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1575527" w14:textId="77777777" w:rsidR="00E157D2" w:rsidRDefault="00E157D2" w:rsidP="00E157D2"/>
        </w:tc>
        <w:tc>
          <w:tcPr>
            <w:tcW w:w="6237"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6E6A9E2B" w14:textId="0B3435AA" w:rsidR="00E157D2" w:rsidRDefault="00E157D2" w:rsidP="00E157D2"/>
        </w:tc>
      </w:tr>
      <w:tr w:rsidR="00E157D2" w14:paraId="2D6E91B3" w14:textId="77777777">
        <w:trPr>
          <w:trHeight w:hRule="exact" w:val="283"/>
        </w:trPr>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D84153B" w14:textId="77777777" w:rsidR="00E157D2" w:rsidRDefault="00E157D2" w:rsidP="00E157D2"/>
        </w:tc>
        <w:tc>
          <w:tcPr>
            <w:tcW w:w="340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F2F38B8" w14:textId="77777777" w:rsidR="00E157D2" w:rsidRDefault="00E157D2" w:rsidP="00E157D2">
            <w:r>
              <w:rPr>
                <w:sz w:val="15"/>
              </w:rPr>
              <w:t>Tag / chasing games</w:t>
            </w:r>
          </w:p>
        </w:tc>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19FE535" w14:textId="77777777" w:rsidR="00E157D2" w:rsidRDefault="00E157D2" w:rsidP="00E157D2"/>
        </w:tc>
        <w:tc>
          <w:tcPr>
            <w:tcW w:w="623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E28C731" w14:textId="6CFB6936" w:rsidR="00E157D2" w:rsidRDefault="00E157D2" w:rsidP="00E157D2"/>
        </w:tc>
      </w:tr>
      <w:tr w:rsidR="00E157D2" w14:paraId="60A6C85E" w14:textId="77777777">
        <w:trPr>
          <w:trHeight w:hRule="exact" w:val="283"/>
        </w:trPr>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5D83874" w14:textId="77777777" w:rsidR="00E157D2" w:rsidRDefault="00E157D2" w:rsidP="00E157D2"/>
        </w:tc>
        <w:tc>
          <w:tcPr>
            <w:tcW w:w="3402"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52FA6500" w14:textId="77777777" w:rsidR="00E157D2" w:rsidRDefault="00E157D2" w:rsidP="00E157D2">
            <w:r>
              <w:rPr>
                <w:sz w:val="15"/>
              </w:rPr>
              <w:t>Using playground set</w:t>
            </w:r>
          </w:p>
        </w:tc>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B0186F1" w14:textId="77777777" w:rsidR="00E157D2" w:rsidRDefault="00E157D2" w:rsidP="00E157D2"/>
        </w:tc>
        <w:tc>
          <w:tcPr>
            <w:tcW w:w="6237" w:type="dxa"/>
            <w:tcBorders>
              <w:top w:val="single" w:sz="4" w:space="0" w:color="AAAAAA"/>
              <w:left w:val="single" w:sz="4" w:space="0" w:color="AAAAAA"/>
              <w:bottom w:val="single" w:sz="4" w:space="0" w:color="AAAAAA"/>
              <w:right w:val="single" w:sz="4" w:space="0" w:color="AAAAAA"/>
            </w:tcBorders>
            <w:shd w:val="clear" w:color="auto" w:fill="F5F8FC"/>
            <w:vAlign w:val="center"/>
          </w:tcPr>
          <w:p w14:paraId="34A2B281" w14:textId="04002E23" w:rsidR="00E157D2" w:rsidRDefault="00E157D2" w:rsidP="00E157D2"/>
        </w:tc>
      </w:tr>
      <w:tr w:rsidR="00E157D2" w14:paraId="248033EF" w14:textId="77777777">
        <w:trPr>
          <w:trHeight w:hRule="exact" w:val="283"/>
        </w:trPr>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9619F41" w14:textId="77777777" w:rsidR="00E157D2" w:rsidRDefault="00E157D2" w:rsidP="00E157D2"/>
        </w:tc>
        <w:tc>
          <w:tcPr>
            <w:tcW w:w="340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1276A0A" w14:textId="77777777" w:rsidR="00E157D2" w:rsidRDefault="00E157D2" w:rsidP="00E157D2">
            <w:r>
              <w:rPr>
                <w:sz w:val="15"/>
              </w:rPr>
              <w:t>Water feature / splash pad</w:t>
            </w:r>
          </w:p>
        </w:tc>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01BCAFD" w14:textId="77777777" w:rsidR="00E157D2" w:rsidRDefault="00E157D2" w:rsidP="00E157D2"/>
        </w:tc>
        <w:tc>
          <w:tcPr>
            <w:tcW w:w="623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5471F14" w14:textId="15F6AF63" w:rsidR="00E157D2" w:rsidRDefault="00E157D2" w:rsidP="00E157D2"/>
        </w:tc>
      </w:tr>
      <w:tr w:rsidR="00E157D2" w14:paraId="4490DCAB" w14:textId="77777777">
        <w:trPr>
          <w:trHeight w:hRule="exact" w:val="283"/>
        </w:trPr>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E3845DA" w14:textId="77777777" w:rsidR="00E157D2" w:rsidRDefault="00E157D2" w:rsidP="00E157D2"/>
        </w:tc>
        <w:tc>
          <w:tcPr>
            <w:tcW w:w="340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FDC8852" w14:textId="77777777" w:rsidR="00E157D2" w:rsidRDefault="00E157D2" w:rsidP="00E157D2">
            <w:pPr>
              <w:rPr>
                <w:sz w:val="15"/>
              </w:rPr>
            </w:pPr>
          </w:p>
        </w:tc>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A66A09C" w14:textId="77777777" w:rsidR="00E157D2" w:rsidRDefault="00E157D2" w:rsidP="00E157D2"/>
        </w:tc>
        <w:tc>
          <w:tcPr>
            <w:tcW w:w="623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E2C4CF3" w14:textId="33B3250F" w:rsidR="00E157D2" w:rsidRDefault="00E157D2" w:rsidP="00E157D2">
            <w:pPr>
              <w:rPr>
                <w:sz w:val="15"/>
              </w:rPr>
            </w:pPr>
          </w:p>
        </w:tc>
      </w:tr>
      <w:tr w:rsidR="00E157D2" w14:paraId="7961B2DB" w14:textId="77777777">
        <w:trPr>
          <w:trHeight w:hRule="exact" w:val="283"/>
        </w:trPr>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DECC412" w14:textId="77777777" w:rsidR="00E157D2" w:rsidRDefault="00E157D2" w:rsidP="00E157D2"/>
        </w:tc>
        <w:tc>
          <w:tcPr>
            <w:tcW w:w="340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F2ABF68" w14:textId="77777777" w:rsidR="00E157D2" w:rsidRDefault="00E157D2" w:rsidP="00E157D2">
            <w:pPr>
              <w:rPr>
                <w:sz w:val="15"/>
              </w:rPr>
            </w:pPr>
          </w:p>
        </w:tc>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5FDBC97" w14:textId="77777777" w:rsidR="00E157D2" w:rsidRDefault="00E157D2" w:rsidP="00E157D2"/>
        </w:tc>
        <w:tc>
          <w:tcPr>
            <w:tcW w:w="623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238D575" w14:textId="7AA17DD9" w:rsidR="00E157D2" w:rsidRDefault="00E157D2" w:rsidP="00E157D2">
            <w:pPr>
              <w:rPr>
                <w:sz w:val="15"/>
              </w:rPr>
            </w:pPr>
          </w:p>
        </w:tc>
      </w:tr>
      <w:tr w:rsidR="00E157D2" w14:paraId="1953A7DB" w14:textId="77777777">
        <w:trPr>
          <w:trHeight w:hRule="exact" w:val="283"/>
        </w:trPr>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1369B61" w14:textId="77777777" w:rsidR="00E157D2" w:rsidRDefault="00E157D2" w:rsidP="00E157D2"/>
        </w:tc>
        <w:tc>
          <w:tcPr>
            <w:tcW w:w="340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6F3BE97" w14:textId="77777777" w:rsidR="00E157D2" w:rsidRDefault="00E157D2" w:rsidP="00E157D2">
            <w:pPr>
              <w:rPr>
                <w:sz w:val="15"/>
              </w:rPr>
            </w:pPr>
          </w:p>
        </w:tc>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FE38557" w14:textId="77777777" w:rsidR="00E157D2" w:rsidRDefault="00E157D2" w:rsidP="00E157D2"/>
        </w:tc>
        <w:tc>
          <w:tcPr>
            <w:tcW w:w="623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67F3651" w14:textId="2065E006" w:rsidR="00E157D2" w:rsidRDefault="00E157D2" w:rsidP="00E157D2">
            <w:pPr>
              <w:rPr>
                <w:sz w:val="15"/>
              </w:rPr>
            </w:pPr>
          </w:p>
        </w:tc>
      </w:tr>
      <w:tr w:rsidR="00E157D2" w14:paraId="6AC831AA" w14:textId="77777777">
        <w:trPr>
          <w:trHeight w:hRule="exact" w:val="283"/>
        </w:trPr>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3196BB5" w14:textId="77777777" w:rsidR="00E157D2" w:rsidRDefault="00E157D2" w:rsidP="00E157D2"/>
        </w:tc>
        <w:tc>
          <w:tcPr>
            <w:tcW w:w="340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145CAF4" w14:textId="77777777" w:rsidR="00E157D2" w:rsidRDefault="00E157D2" w:rsidP="00E157D2">
            <w:pPr>
              <w:rPr>
                <w:sz w:val="15"/>
              </w:rPr>
            </w:pPr>
          </w:p>
        </w:tc>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D87E86E" w14:textId="77777777" w:rsidR="00E157D2" w:rsidRDefault="00E157D2" w:rsidP="00E157D2"/>
        </w:tc>
        <w:tc>
          <w:tcPr>
            <w:tcW w:w="623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1EC8C1F" w14:textId="7F50191F" w:rsidR="00E157D2" w:rsidRDefault="00E157D2" w:rsidP="00E157D2">
            <w:pPr>
              <w:rPr>
                <w:sz w:val="15"/>
              </w:rPr>
            </w:pPr>
          </w:p>
        </w:tc>
      </w:tr>
      <w:tr w:rsidR="00E157D2" w14:paraId="14F56E8A" w14:textId="77777777">
        <w:trPr>
          <w:trHeight w:hRule="exact" w:val="283"/>
        </w:trPr>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2FA3EA8" w14:textId="77777777" w:rsidR="00E157D2" w:rsidRDefault="00E157D2" w:rsidP="00E157D2"/>
        </w:tc>
        <w:tc>
          <w:tcPr>
            <w:tcW w:w="340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5425E6A" w14:textId="77777777" w:rsidR="00E157D2" w:rsidRDefault="00E157D2" w:rsidP="00E157D2">
            <w:pPr>
              <w:rPr>
                <w:sz w:val="15"/>
              </w:rPr>
            </w:pPr>
          </w:p>
        </w:tc>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E2CE8DE" w14:textId="77777777" w:rsidR="00E157D2" w:rsidRDefault="00E157D2" w:rsidP="00E157D2"/>
        </w:tc>
        <w:tc>
          <w:tcPr>
            <w:tcW w:w="623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BEE6DC1" w14:textId="3EE0BD63" w:rsidR="00E157D2" w:rsidRDefault="00E157D2" w:rsidP="00E157D2"/>
        </w:tc>
      </w:tr>
      <w:tr w:rsidR="00E157D2" w14:paraId="05012A32" w14:textId="77777777">
        <w:trPr>
          <w:trHeight w:hRule="exact" w:val="283"/>
        </w:trPr>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A8FAE33" w14:textId="77777777" w:rsidR="00E157D2" w:rsidRDefault="00E157D2" w:rsidP="00E157D2"/>
        </w:tc>
        <w:tc>
          <w:tcPr>
            <w:tcW w:w="340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51AC36D" w14:textId="77777777" w:rsidR="00E157D2" w:rsidRDefault="00E157D2" w:rsidP="00E157D2">
            <w:pPr>
              <w:rPr>
                <w:sz w:val="15"/>
              </w:rPr>
            </w:pPr>
          </w:p>
        </w:tc>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EC811D3" w14:textId="77777777" w:rsidR="00E157D2" w:rsidRDefault="00E157D2" w:rsidP="00E157D2"/>
        </w:tc>
        <w:tc>
          <w:tcPr>
            <w:tcW w:w="623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C60B4B3" w14:textId="4ECE53DC" w:rsidR="00E157D2" w:rsidRDefault="00E157D2" w:rsidP="00E157D2">
            <w:pPr>
              <w:rPr>
                <w:sz w:val="15"/>
              </w:rPr>
            </w:pPr>
          </w:p>
        </w:tc>
      </w:tr>
      <w:tr w:rsidR="00E157D2" w14:paraId="2D17B6E0" w14:textId="77777777">
        <w:trPr>
          <w:trHeight w:hRule="exact" w:val="283"/>
        </w:trPr>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360A201" w14:textId="77777777" w:rsidR="00E157D2" w:rsidRDefault="00E157D2" w:rsidP="00E157D2"/>
        </w:tc>
        <w:tc>
          <w:tcPr>
            <w:tcW w:w="340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D33CB85" w14:textId="77777777" w:rsidR="00E157D2" w:rsidRDefault="00E157D2" w:rsidP="00E157D2">
            <w:pPr>
              <w:rPr>
                <w:sz w:val="15"/>
              </w:rPr>
            </w:pPr>
          </w:p>
        </w:tc>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71367E9" w14:textId="77777777" w:rsidR="00E157D2" w:rsidRDefault="00E157D2" w:rsidP="00E157D2"/>
        </w:tc>
        <w:tc>
          <w:tcPr>
            <w:tcW w:w="623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E863121" w14:textId="5C73F10B" w:rsidR="00E157D2" w:rsidRDefault="00E157D2" w:rsidP="00E157D2">
            <w:pPr>
              <w:rPr>
                <w:sz w:val="15"/>
              </w:rPr>
            </w:pPr>
          </w:p>
        </w:tc>
      </w:tr>
      <w:tr w:rsidR="00E157D2" w14:paraId="0C9310AD" w14:textId="77777777">
        <w:trPr>
          <w:trHeight w:hRule="exact" w:val="283"/>
        </w:trPr>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F632F52" w14:textId="77777777" w:rsidR="00E157D2" w:rsidRDefault="00E157D2" w:rsidP="00E157D2"/>
        </w:tc>
        <w:tc>
          <w:tcPr>
            <w:tcW w:w="3402"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B1B2F36" w14:textId="77777777" w:rsidR="00E157D2" w:rsidRDefault="00E157D2" w:rsidP="00E157D2">
            <w:pPr>
              <w:rPr>
                <w:sz w:val="15"/>
              </w:rPr>
            </w:pPr>
          </w:p>
        </w:tc>
        <w:tc>
          <w:tcPr>
            <w:tcW w:w="1814"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CEEFCF7" w14:textId="77777777" w:rsidR="00E157D2" w:rsidRDefault="00E157D2" w:rsidP="00E157D2"/>
        </w:tc>
        <w:tc>
          <w:tcPr>
            <w:tcW w:w="6237"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76B5B1C" w14:textId="66F30FD5" w:rsidR="00E157D2" w:rsidRDefault="00E157D2" w:rsidP="00E157D2">
            <w:pPr>
              <w:rPr>
                <w:sz w:val="15"/>
              </w:rPr>
            </w:pPr>
          </w:p>
        </w:tc>
      </w:tr>
    </w:tbl>
    <w:p w14:paraId="6555205A" w14:textId="6A74C4C1" w:rsidR="00AD055D" w:rsidRDefault="00AD055D" w:rsidP="00D67CB9">
      <w:pPr>
        <w:spacing w:before="100" w:after="0"/>
        <w:jc w:val="center"/>
      </w:pPr>
    </w:p>
    <w:sectPr w:rsidR="00AD055D" w:rsidSect="00034616">
      <w:footerReference w:type="even" r:id="rId8"/>
      <w:footerReference w:type="default" r:id="rId9"/>
      <w:pgSz w:w="16838" w:h="11906" w:orient="landscape"/>
      <w:pgMar w:top="680" w:right="850" w:bottom="68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EE441" w14:textId="77777777" w:rsidR="00B042E3" w:rsidRDefault="00B042E3" w:rsidP="00842835">
      <w:pPr>
        <w:spacing w:after="0" w:line="240" w:lineRule="auto"/>
      </w:pPr>
      <w:r>
        <w:separator/>
      </w:r>
    </w:p>
  </w:endnote>
  <w:endnote w:type="continuationSeparator" w:id="0">
    <w:p w14:paraId="79B9CA38" w14:textId="77777777" w:rsidR="00B042E3" w:rsidRDefault="00B042E3" w:rsidP="00842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3973375"/>
      <w:docPartObj>
        <w:docPartGallery w:val="Page Numbers (Bottom of Page)"/>
        <w:docPartUnique/>
      </w:docPartObj>
    </w:sdtPr>
    <w:sdtContent>
      <w:p w14:paraId="269F2A7E" w14:textId="54FD1200" w:rsidR="00D67CB9" w:rsidRDefault="00D67CB9" w:rsidP="006633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994EC9" w14:textId="77777777" w:rsidR="00D67CB9" w:rsidRDefault="00D67CB9" w:rsidP="00D67CB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6967483"/>
      <w:docPartObj>
        <w:docPartGallery w:val="Page Numbers (Bottom of Page)"/>
        <w:docPartUnique/>
      </w:docPartObj>
    </w:sdtPr>
    <w:sdtContent>
      <w:p w14:paraId="7E4D41B8" w14:textId="733AF936" w:rsidR="00D67CB9" w:rsidRDefault="00D67CB9" w:rsidP="0066332E">
        <w:pPr>
          <w:pStyle w:val="Footer"/>
          <w:framePr w:wrap="none" w:vAnchor="text" w:hAnchor="margin" w:xAlign="right" w:y="1"/>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ECD7066" w14:textId="60A16975" w:rsidR="00D67CB9" w:rsidRPr="00441354" w:rsidRDefault="00D67CB9" w:rsidP="00D67CB9">
    <w:pPr>
      <w:spacing w:before="100" w:after="0"/>
      <w:ind w:right="360"/>
      <w:jc w:val="center"/>
      <w:rPr>
        <w:color w:val="000000" w:themeColor="text1"/>
        <w:sz w:val="13"/>
      </w:rPr>
    </w:pPr>
    <w:r w:rsidRPr="00441354">
      <w:rPr>
        <w:color w:val="000000" w:themeColor="text1"/>
        <w:sz w:val="13"/>
      </w:rPr>
      <w:t xml:space="preserve">SOPARC Collection </w:t>
    </w:r>
    <w:r w:rsidR="00FC0D79" w:rsidRPr="00441354">
      <w:rPr>
        <w:color w:val="000000" w:themeColor="text1"/>
        <w:sz w:val="13"/>
      </w:rPr>
      <w:t xml:space="preserve">Form </w:t>
    </w:r>
    <w:proofErr w:type="gramStart"/>
    <w:r w:rsidR="00FC0D79" w:rsidRPr="00441354">
      <w:rPr>
        <w:color w:val="000000" w:themeColor="text1"/>
        <w:sz w:val="13"/>
      </w:rPr>
      <w:t>|</w:t>
    </w:r>
    <w:r w:rsidRPr="00441354">
      <w:rPr>
        <w:color w:val="000000" w:themeColor="text1"/>
        <w:sz w:val="13"/>
      </w:rPr>
      <w:t xml:space="preserve">  Adapted</w:t>
    </w:r>
    <w:proofErr w:type="gramEnd"/>
    <w:r w:rsidRPr="00441354">
      <w:rPr>
        <w:color w:val="000000" w:themeColor="text1"/>
        <w:sz w:val="13"/>
      </w:rPr>
      <w:t xml:space="preserve"> from Marquet et al. (2019) BMC Public Health 19:1730 (CC BY 4.0) and McKenzie et al. (2006) J Phys Act Health 3(S1):S208–222  |  More Sport Their Way, ECU (HREC 2023-04756-PENNEY)</w:t>
    </w:r>
  </w:p>
  <w:p w14:paraId="1EA849F7" w14:textId="77777777" w:rsidR="00D67CB9" w:rsidRDefault="00D67CB9" w:rsidP="00D67CB9">
    <w:pPr>
      <w:spacing w:before="100" w:after="0"/>
      <w:jc w:val="center"/>
    </w:pPr>
  </w:p>
  <w:p w14:paraId="3CB25A6F" w14:textId="0251206A" w:rsidR="00842835" w:rsidRDefault="008428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494D0" w14:textId="77777777" w:rsidR="00B042E3" w:rsidRDefault="00B042E3" w:rsidP="00842835">
      <w:pPr>
        <w:spacing w:after="0" w:line="240" w:lineRule="auto"/>
      </w:pPr>
      <w:r>
        <w:separator/>
      </w:r>
    </w:p>
  </w:footnote>
  <w:footnote w:type="continuationSeparator" w:id="0">
    <w:p w14:paraId="43DE5AD7" w14:textId="77777777" w:rsidR="00B042E3" w:rsidRDefault="00B042E3" w:rsidP="008428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0734380">
    <w:abstractNumId w:val="8"/>
  </w:num>
  <w:num w:numId="2" w16cid:durableId="1180394709">
    <w:abstractNumId w:val="6"/>
  </w:num>
  <w:num w:numId="3" w16cid:durableId="116415686">
    <w:abstractNumId w:val="5"/>
  </w:num>
  <w:num w:numId="4" w16cid:durableId="175117476">
    <w:abstractNumId w:val="4"/>
  </w:num>
  <w:num w:numId="5" w16cid:durableId="1451779803">
    <w:abstractNumId w:val="7"/>
  </w:num>
  <w:num w:numId="6" w16cid:durableId="1168715356">
    <w:abstractNumId w:val="3"/>
  </w:num>
  <w:num w:numId="7" w16cid:durableId="1022438983">
    <w:abstractNumId w:val="2"/>
  </w:num>
  <w:num w:numId="8" w16cid:durableId="942342472">
    <w:abstractNumId w:val="1"/>
  </w:num>
  <w:num w:numId="9" w16cid:durableId="287012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932"/>
    <w:rsid w:val="0015074B"/>
    <w:rsid w:val="00175059"/>
    <w:rsid w:val="001A2982"/>
    <w:rsid w:val="001C09C1"/>
    <w:rsid w:val="0029639D"/>
    <w:rsid w:val="00326F90"/>
    <w:rsid w:val="00333744"/>
    <w:rsid w:val="00355E84"/>
    <w:rsid w:val="003C7821"/>
    <w:rsid w:val="00441354"/>
    <w:rsid w:val="005D5B08"/>
    <w:rsid w:val="00621111"/>
    <w:rsid w:val="00794C9F"/>
    <w:rsid w:val="007B0B51"/>
    <w:rsid w:val="007D6965"/>
    <w:rsid w:val="00831C78"/>
    <w:rsid w:val="00842835"/>
    <w:rsid w:val="00847AE4"/>
    <w:rsid w:val="00884216"/>
    <w:rsid w:val="008A44FB"/>
    <w:rsid w:val="008D0C0A"/>
    <w:rsid w:val="009202D5"/>
    <w:rsid w:val="00974761"/>
    <w:rsid w:val="009A6303"/>
    <w:rsid w:val="00A968D7"/>
    <w:rsid w:val="00AA1D8D"/>
    <w:rsid w:val="00AD055D"/>
    <w:rsid w:val="00AE3BF1"/>
    <w:rsid w:val="00B042E3"/>
    <w:rsid w:val="00B47730"/>
    <w:rsid w:val="00C25307"/>
    <w:rsid w:val="00CB0664"/>
    <w:rsid w:val="00D67CB9"/>
    <w:rsid w:val="00E055D7"/>
    <w:rsid w:val="00E157D2"/>
    <w:rsid w:val="00F16FF9"/>
    <w:rsid w:val="00F772A0"/>
    <w:rsid w:val="00FC0D79"/>
    <w:rsid w:val="00FC693F"/>
    <w:rsid w:val="00FF41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E5A515"/>
  <w14:defaultImageDpi w14:val="300"/>
  <w15:docId w15:val="{16B01AF5-8CC6-4D45-B252-FF4F76D04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D67C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Pages>
  <Words>1265</Words>
  <Characters>6391</Characters>
  <Application>Microsoft Office Word</Application>
  <DocSecurity>0</DocSecurity>
  <Lines>1597</Lines>
  <Paragraphs>332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Sophia Nimphius</cp:lastModifiedBy>
  <cp:revision>28</cp:revision>
  <dcterms:created xsi:type="dcterms:W3CDTF">2013-12-23T23:15:00Z</dcterms:created>
  <dcterms:modified xsi:type="dcterms:W3CDTF">2026-04-09T12:00:00Z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34cb4b-34bf-465d-ab16-2cea60ca881b_Enabled">
    <vt:lpwstr>true</vt:lpwstr>
  </property>
  <property fmtid="{D5CDD505-2E9C-101B-9397-08002B2CF9AE}" pid="3" name="MSIP_Label_9f34cb4b-34bf-465d-ab16-2cea60ca881b_SetDate">
    <vt:lpwstr>2026-04-09T05:30:09Z</vt:lpwstr>
  </property>
  <property fmtid="{D5CDD505-2E9C-101B-9397-08002B2CF9AE}" pid="4" name="MSIP_Label_9f34cb4b-34bf-465d-ab16-2cea60ca881b_Method">
    <vt:lpwstr>Privileged</vt:lpwstr>
  </property>
  <property fmtid="{D5CDD505-2E9C-101B-9397-08002B2CF9AE}" pid="5" name="MSIP_Label_9f34cb4b-34bf-465d-ab16-2cea60ca881b_Name">
    <vt:lpwstr>Public</vt:lpwstr>
  </property>
  <property fmtid="{D5CDD505-2E9C-101B-9397-08002B2CF9AE}" pid="6" name="MSIP_Label_9f34cb4b-34bf-465d-ab16-2cea60ca881b_SiteId">
    <vt:lpwstr>9bcb323d-7fa3-45e7-a36f-6d9cfdbcc272</vt:lpwstr>
  </property>
  <property fmtid="{D5CDD505-2E9C-101B-9397-08002B2CF9AE}" pid="7" name="MSIP_Label_9f34cb4b-34bf-465d-ab16-2cea60ca881b_ActionId">
    <vt:lpwstr>4dd8a641-be90-4c35-9ea4-bcb27b318ece</vt:lpwstr>
  </property>
  <property fmtid="{D5CDD505-2E9C-101B-9397-08002B2CF9AE}" pid="8" name="MSIP_Label_9f34cb4b-34bf-465d-ab16-2cea60ca881b_ContentBits">
    <vt:lpwstr>0</vt:lpwstr>
  </property>
</Properties>
</file>